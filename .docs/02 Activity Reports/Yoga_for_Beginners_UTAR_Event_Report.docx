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C819" w14:textId="77777777" w:rsidR="0081578C" w:rsidRDefault="0081578C" w:rsidP="0081578C">
      <w:pPr>
        <w:jc w:val="center"/>
        <w:rPr>
          <w:rFonts w:ascii="Calibri" w:hAnsi="Calibri"/>
          <w:b/>
          <w:bCs/>
        </w:rPr>
      </w:pPr>
      <w:r w:rsidRPr="00366117">
        <w:rPr>
          <w:rFonts w:ascii="Calibri" w:hAnsi="Calibri"/>
          <w:b/>
          <w:bCs/>
        </w:rPr>
        <w:t>ACTIVITY REPORT</w:t>
      </w:r>
    </w:p>
    <w:p w14:paraId="1E0EDFF8" w14:textId="1D1CBF40" w:rsidR="0081578C" w:rsidRPr="0081578C" w:rsidRDefault="0081578C" w:rsidP="0081578C">
      <w:pPr>
        <w:jc w:val="center"/>
        <w:rPr>
          <w:rFonts w:ascii="Calibri" w:hAnsi="Calibri"/>
          <w:b/>
          <w:bCs/>
        </w:rPr>
      </w:pPr>
      <w:r>
        <w:rPr>
          <w:rFonts w:ascii="Calibri" w:hAnsi="Calibri"/>
          <w:bCs/>
          <w:noProof/>
        </w:rPr>
        <mc:AlternateContent>
          <mc:Choice Requires="wps">
            <w:drawing>
              <wp:anchor distT="0" distB="0" distL="114300" distR="114300" simplePos="0" relativeHeight="251659264" behindDoc="0" locked="0" layoutInCell="1" allowOverlap="1" wp14:anchorId="6A44D71D" wp14:editId="2DC554C8">
                <wp:simplePos x="0" y="0"/>
                <wp:positionH relativeFrom="column">
                  <wp:posOffset>4305300</wp:posOffset>
                </wp:positionH>
                <wp:positionV relativeFrom="paragraph">
                  <wp:posOffset>127635</wp:posOffset>
                </wp:positionV>
                <wp:extent cx="1638300" cy="1457325"/>
                <wp:effectExtent l="9525" t="8255" r="9525" b="10795"/>
                <wp:wrapNone/>
                <wp:docPr id="14361888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1457325"/>
                        </a:xfrm>
                        <a:prstGeom prst="rect">
                          <a:avLst/>
                        </a:prstGeom>
                        <a:solidFill>
                          <a:srgbClr val="FFFFFF"/>
                        </a:solidFill>
                        <a:ln w="9525">
                          <a:solidFill>
                            <a:srgbClr val="000000"/>
                          </a:solidFill>
                          <a:miter lim="800000"/>
                          <a:headEnd/>
                          <a:tailEnd/>
                        </a:ln>
                      </wps:spPr>
                      <wps:txbx>
                        <w:txbxContent>
                          <w:p w14:paraId="6DFD6AD2" w14:textId="77777777" w:rsidR="0081578C" w:rsidRPr="004F29DD" w:rsidRDefault="0081578C" w:rsidP="0081578C">
                            <w:pPr>
                              <w:rPr>
                                <w:rFonts w:ascii="Calibri" w:hAnsi="Calibri"/>
                                <w:bCs/>
                              </w:rPr>
                            </w:pPr>
                            <w:r w:rsidRPr="004F29DD">
                              <w:rPr>
                                <w:rFonts w:ascii="Calibri" w:hAnsi="Calibri"/>
                                <w:bCs/>
                              </w:rPr>
                              <w:t>Attendance</w:t>
                            </w:r>
                            <w:r>
                              <w:rPr>
                                <w:rFonts w:ascii="Calibri" w:hAnsi="Calibri"/>
                                <w:bCs/>
                              </w:rPr>
                              <w:t>:</w:t>
                            </w:r>
                          </w:p>
                          <w:p w14:paraId="2DF7DAB9" w14:textId="77777777" w:rsidR="0081578C" w:rsidRPr="004F29DD" w:rsidRDefault="0081578C" w:rsidP="0081578C">
                            <w:pPr>
                              <w:rPr>
                                <w:rFonts w:ascii="Calibri" w:hAnsi="Calibri"/>
                                <w:bCs/>
                                <w:sz w:val="20"/>
                                <w:szCs w:val="20"/>
                              </w:rPr>
                            </w:pPr>
                            <w:r w:rsidRPr="004F29DD">
                              <w:rPr>
                                <w:rFonts w:ascii="Calibri" w:hAnsi="Calibri"/>
                                <w:bCs/>
                                <w:sz w:val="20"/>
                                <w:szCs w:val="20"/>
                              </w:rPr>
                              <w:t>___</w:t>
                            </w:r>
                            <w:r>
                              <w:rPr>
                                <w:rFonts w:ascii="Calibri" w:hAnsi="Calibri"/>
                                <w:bCs/>
                                <w:sz w:val="20"/>
                                <w:szCs w:val="20"/>
                              </w:rPr>
                              <w:t>8</w:t>
                            </w:r>
                            <w:r w:rsidRPr="004F29DD">
                              <w:rPr>
                                <w:rFonts w:ascii="Calibri" w:hAnsi="Calibri"/>
                                <w:bCs/>
                                <w:sz w:val="20"/>
                                <w:szCs w:val="20"/>
                              </w:rPr>
                              <w:t>____ members</w:t>
                            </w:r>
                          </w:p>
                          <w:p w14:paraId="188EBC5B" w14:textId="77777777" w:rsidR="0081578C" w:rsidRPr="004F29DD" w:rsidRDefault="0081578C" w:rsidP="0081578C">
                            <w:pPr>
                              <w:rPr>
                                <w:rFonts w:ascii="Calibri" w:hAnsi="Calibri"/>
                                <w:bCs/>
                                <w:sz w:val="20"/>
                                <w:szCs w:val="20"/>
                              </w:rPr>
                            </w:pPr>
                            <w:r w:rsidRPr="004F29DD">
                              <w:rPr>
                                <w:rFonts w:ascii="Calibri" w:hAnsi="Calibri"/>
                                <w:bCs/>
                                <w:sz w:val="20"/>
                                <w:szCs w:val="20"/>
                              </w:rPr>
                              <w:t>___</w:t>
                            </w:r>
                            <w:r>
                              <w:rPr>
                                <w:rFonts w:ascii="Calibri" w:hAnsi="Calibri"/>
                                <w:bCs/>
                                <w:sz w:val="20"/>
                                <w:szCs w:val="20"/>
                              </w:rPr>
                              <w:t>42</w:t>
                            </w:r>
                            <w:r w:rsidRPr="004F29DD">
                              <w:rPr>
                                <w:rFonts w:ascii="Calibri" w:hAnsi="Calibri"/>
                                <w:bCs/>
                                <w:sz w:val="20"/>
                                <w:szCs w:val="20"/>
                              </w:rPr>
                              <w:t>____ non-members</w:t>
                            </w:r>
                          </w:p>
                          <w:p w14:paraId="36DCBE09" w14:textId="77777777" w:rsidR="0081578C" w:rsidRPr="004F29DD" w:rsidRDefault="0081578C" w:rsidP="0081578C">
                            <w:pPr>
                              <w:rPr>
                                <w:rFonts w:ascii="Calibri" w:hAnsi="Calibri"/>
                                <w:bCs/>
                                <w:sz w:val="20"/>
                                <w:szCs w:val="20"/>
                              </w:rPr>
                            </w:pPr>
                            <w:r w:rsidRPr="004F29DD">
                              <w:rPr>
                                <w:rFonts w:ascii="Calibri" w:hAnsi="Calibri"/>
                                <w:bCs/>
                                <w:sz w:val="20"/>
                                <w:szCs w:val="20"/>
                              </w:rPr>
                              <w:t>___</w:t>
                            </w:r>
                            <w:r>
                              <w:rPr>
                                <w:rFonts w:ascii="Calibri" w:hAnsi="Calibri"/>
                                <w:bCs/>
                                <w:sz w:val="20"/>
                                <w:szCs w:val="20"/>
                              </w:rPr>
                              <w:t>7</w:t>
                            </w:r>
                            <w:r w:rsidRPr="004F29DD">
                              <w:rPr>
                                <w:rFonts w:ascii="Calibri" w:hAnsi="Calibri"/>
                                <w:bCs/>
                                <w:sz w:val="20"/>
                                <w:szCs w:val="20"/>
                              </w:rPr>
                              <w:t>____ staff</w:t>
                            </w:r>
                          </w:p>
                          <w:p w14:paraId="4D7323FA" w14:textId="77777777" w:rsidR="0081578C" w:rsidRPr="004F29DD" w:rsidRDefault="0081578C" w:rsidP="0081578C">
                            <w:pPr>
                              <w:rPr>
                                <w:sz w:val="20"/>
                                <w:szCs w:val="20"/>
                              </w:rPr>
                            </w:pPr>
                            <w:r w:rsidRPr="004F29DD">
                              <w:rPr>
                                <w:rFonts w:ascii="Calibri" w:hAnsi="Calibri"/>
                                <w:bCs/>
                                <w:sz w:val="20"/>
                                <w:szCs w:val="20"/>
                              </w:rPr>
                              <w:t>___</w:t>
                            </w:r>
                            <w:r>
                              <w:rPr>
                                <w:rFonts w:ascii="Calibri" w:hAnsi="Calibri"/>
                                <w:bCs/>
                                <w:sz w:val="20"/>
                                <w:szCs w:val="20"/>
                              </w:rPr>
                              <w:t>0</w:t>
                            </w:r>
                            <w:r w:rsidRPr="004F29DD">
                              <w:rPr>
                                <w:rFonts w:ascii="Calibri" w:hAnsi="Calibri"/>
                                <w:bCs/>
                                <w:sz w:val="20"/>
                                <w:szCs w:val="20"/>
                              </w:rPr>
                              <w:t>____ invited guests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4D71D" id="Rectangle 1" o:spid="_x0000_s1026" style="position:absolute;left:0;text-align:left;margin-left:339pt;margin-top:10.05pt;width:129pt;height:11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">
                <v:textbox>
                  <w:txbxContent>
                    <w:p w14:paraId="6DFD6AD2" w14:textId="77777777" w:rsidR="0081578C" w:rsidRPr="004F29DD" w:rsidRDefault="0081578C" w:rsidP="0081578C">
                      <w:pPr>
                        <w:rPr>
                          <w:rFonts w:ascii="Calibri" w:hAnsi="Calibri"/>
                          <w:bCs/>
                        </w:rPr>
                      </w:pPr>
                      <w:r w:rsidRPr="004F29DD">
                        <w:rPr>
                          <w:rFonts w:ascii="Calibri" w:hAnsi="Calibri"/>
                          <w:bCs/>
                        </w:rPr>
                        <w:t>Attendance</w:t>
                      </w:r>
                      <w:r>
                        <w:rPr>
                          <w:rFonts w:ascii="Calibri" w:hAnsi="Calibri"/>
                          <w:bCs/>
                        </w:rPr>
                        <w:t>:</w:t>
                      </w:r>
                    </w:p>
                    <w:p w14:paraId="2DF7DAB9" w14:textId="77777777" w:rsidR="0081578C" w:rsidRPr="004F29DD" w:rsidRDefault="0081578C" w:rsidP="0081578C">
                      <w:pPr>
                        <w:rPr>
                          <w:rFonts w:ascii="Calibri" w:hAnsi="Calibri"/>
                          <w:bCs/>
                          <w:sz w:val="20"/>
                          <w:szCs w:val="20"/>
                        </w:rPr>
                      </w:pPr>
                      <w:r w:rsidRPr="004F29DD">
                        <w:rPr>
                          <w:rFonts w:ascii="Calibri" w:hAnsi="Calibri"/>
                          <w:bCs/>
                          <w:sz w:val="20"/>
                          <w:szCs w:val="20"/>
                        </w:rPr>
                        <w:t>___</w:t>
                      </w:r>
                      <w:r>
                        <w:rPr>
                          <w:rFonts w:ascii="Calibri" w:hAnsi="Calibri"/>
                          <w:bCs/>
                          <w:sz w:val="20"/>
                          <w:szCs w:val="20"/>
                        </w:rPr>
                        <w:t>8</w:t>
                      </w:r>
                      <w:r w:rsidRPr="004F29DD">
                        <w:rPr>
                          <w:rFonts w:ascii="Calibri" w:hAnsi="Calibri"/>
                          <w:bCs/>
                          <w:sz w:val="20"/>
                          <w:szCs w:val="20"/>
                        </w:rPr>
                        <w:t>____ members</w:t>
                      </w:r>
                    </w:p>
                    <w:p w14:paraId="188EBC5B" w14:textId="77777777" w:rsidR="0081578C" w:rsidRPr="004F29DD" w:rsidRDefault="0081578C" w:rsidP="0081578C">
                      <w:pPr>
                        <w:rPr>
                          <w:rFonts w:ascii="Calibri" w:hAnsi="Calibri"/>
                          <w:bCs/>
                          <w:sz w:val="20"/>
                          <w:szCs w:val="20"/>
                        </w:rPr>
                      </w:pPr>
                      <w:r w:rsidRPr="004F29DD">
                        <w:rPr>
                          <w:rFonts w:ascii="Calibri" w:hAnsi="Calibri"/>
                          <w:bCs/>
                          <w:sz w:val="20"/>
                          <w:szCs w:val="20"/>
                        </w:rPr>
                        <w:t>___</w:t>
                      </w:r>
                      <w:r>
                        <w:rPr>
                          <w:rFonts w:ascii="Calibri" w:hAnsi="Calibri"/>
                          <w:bCs/>
                          <w:sz w:val="20"/>
                          <w:szCs w:val="20"/>
                        </w:rPr>
                        <w:t>42</w:t>
                      </w:r>
                      <w:r w:rsidRPr="004F29DD">
                        <w:rPr>
                          <w:rFonts w:ascii="Calibri" w:hAnsi="Calibri"/>
                          <w:bCs/>
                          <w:sz w:val="20"/>
                          <w:szCs w:val="20"/>
                        </w:rPr>
                        <w:t>____ non-members</w:t>
                      </w:r>
                    </w:p>
                    <w:p w14:paraId="36DCBE09" w14:textId="77777777" w:rsidR="0081578C" w:rsidRPr="004F29DD" w:rsidRDefault="0081578C" w:rsidP="0081578C">
                      <w:pPr>
                        <w:rPr>
                          <w:rFonts w:ascii="Calibri" w:hAnsi="Calibri"/>
                          <w:bCs/>
                          <w:sz w:val="20"/>
                          <w:szCs w:val="20"/>
                        </w:rPr>
                      </w:pPr>
                      <w:r w:rsidRPr="004F29DD">
                        <w:rPr>
                          <w:rFonts w:ascii="Calibri" w:hAnsi="Calibri"/>
                          <w:bCs/>
                          <w:sz w:val="20"/>
                          <w:szCs w:val="20"/>
                        </w:rPr>
                        <w:t>___</w:t>
                      </w:r>
                      <w:r>
                        <w:rPr>
                          <w:rFonts w:ascii="Calibri" w:hAnsi="Calibri"/>
                          <w:bCs/>
                          <w:sz w:val="20"/>
                          <w:szCs w:val="20"/>
                        </w:rPr>
                        <w:t>7</w:t>
                      </w:r>
                      <w:r w:rsidRPr="004F29DD">
                        <w:rPr>
                          <w:rFonts w:ascii="Calibri" w:hAnsi="Calibri"/>
                          <w:bCs/>
                          <w:sz w:val="20"/>
                          <w:szCs w:val="20"/>
                        </w:rPr>
                        <w:t>____ staff</w:t>
                      </w:r>
                    </w:p>
                    <w:p w14:paraId="4D7323FA" w14:textId="77777777" w:rsidR="0081578C" w:rsidRPr="004F29DD" w:rsidRDefault="0081578C" w:rsidP="0081578C">
                      <w:pPr>
                        <w:rPr>
                          <w:sz w:val="20"/>
                          <w:szCs w:val="20"/>
                        </w:rPr>
                      </w:pPr>
                      <w:r w:rsidRPr="004F29DD">
                        <w:rPr>
                          <w:rFonts w:ascii="Calibri" w:hAnsi="Calibri"/>
                          <w:bCs/>
                          <w:sz w:val="20"/>
                          <w:szCs w:val="20"/>
                        </w:rPr>
                        <w:t>___</w:t>
                      </w:r>
                      <w:r>
                        <w:rPr>
                          <w:rFonts w:ascii="Calibri" w:hAnsi="Calibri"/>
                          <w:bCs/>
                          <w:sz w:val="20"/>
                          <w:szCs w:val="20"/>
                        </w:rPr>
                        <w:t>0</w:t>
                      </w:r>
                      <w:r w:rsidRPr="004F29DD">
                        <w:rPr>
                          <w:rFonts w:ascii="Calibri" w:hAnsi="Calibri"/>
                          <w:bCs/>
                          <w:sz w:val="20"/>
                          <w:szCs w:val="20"/>
                        </w:rPr>
                        <w:t>____ invited guests</w:t>
                      </w:r>
                    </w:p>
                  </w:txbxContent>
                </v:textbox>
              </v:rect>
            </w:pict>
          </mc:Fallback>
        </mc:AlternateContent>
      </w:r>
    </w:p>
    <w:p w14:paraId="3BB2F480" w14:textId="77777777" w:rsidR="0081578C" w:rsidRPr="00366117" w:rsidRDefault="0081578C" w:rsidP="0081578C">
      <w:pPr>
        <w:spacing w:line="240" w:lineRule="auto"/>
        <w:ind w:left="1440" w:hanging="1440"/>
        <w:rPr>
          <w:rFonts w:ascii="Calibri" w:hAnsi="Calibri"/>
          <w:bCs/>
        </w:rPr>
      </w:pPr>
      <w:proofErr w:type="spellStart"/>
      <w:r>
        <w:rPr>
          <w:rFonts w:ascii="Calibri" w:hAnsi="Calibri"/>
          <w:bCs/>
        </w:rPr>
        <w:t>Organiser</w:t>
      </w:r>
      <w:proofErr w:type="spellEnd"/>
      <w:r>
        <w:rPr>
          <w:rFonts w:ascii="Calibri" w:hAnsi="Calibri"/>
          <w:bCs/>
        </w:rPr>
        <w:tab/>
        <w:t>:</w:t>
      </w:r>
      <w:r w:rsidRPr="00366117">
        <w:rPr>
          <w:rFonts w:ascii="Calibri" w:hAnsi="Calibri"/>
          <w:bCs/>
        </w:rPr>
        <w:t xml:space="preserve"> </w:t>
      </w:r>
      <w:r w:rsidRPr="00DB05D7">
        <w:rPr>
          <w:rFonts w:ascii="Calibri" w:hAnsi="Calibri"/>
          <w:bCs/>
          <w:u w:val="single"/>
        </w:rPr>
        <w:t>UTAR Yoga Society &amp; Isha                            Foundation__________________________________________</w:t>
      </w:r>
    </w:p>
    <w:p w14:paraId="5B5AB04F" w14:textId="77777777" w:rsidR="0081578C" w:rsidRPr="00366117" w:rsidRDefault="0081578C" w:rsidP="0081578C">
      <w:pPr>
        <w:spacing w:line="240" w:lineRule="auto"/>
        <w:rPr>
          <w:rFonts w:ascii="Calibri" w:hAnsi="Calibri"/>
          <w:bCs/>
        </w:rPr>
      </w:pPr>
      <w:r w:rsidRPr="00366117">
        <w:rPr>
          <w:rFonts w:ascii="Calibri" w:hAnsi="Calibri"/>
          <w:bCs/>
        </w:rPr>
        <w:t>Activity</w:t>
      </w:r>
      <w:r>
        <w:rPr>
          <w:rFonts w:ascii="Calibri" w:hAnsi="Calibri"/>
          <w:bCs/>
        </w:rPr>
        <w:t xml:space="preserve"> Name</w:t>
      </w:r>
      <w:r>
        <w:rPr>
          <w:rFonts w:ascii="Calibri" w:hAnsi="Calibri"/>
          <w:bCs/>
        </w:rPr>
        <w:tab/>
        <w:t xml:space="preserve">: </w:t>
      </w:r>
      <w:r w:rsidRPr="00DB05D7">
        <w:rPr>
          <w:rFonts w:ascii="Calibri" w:hAnsi="Calibri"/>
          <w:bCs/>
          <w:u w:val="single"/>
        </w:rPr>
        <w:t>“Yoga for Beginners” Returns: A Peaceful Evening</w:t>
      </w:r>
      <w:r w:rsidRPr="00DB05D7">
        <w:rPr>
          <w:rFonts w:ascii="Calibri" w:hAnsi="Calibri"/>
          <w:bCs/>
          <w:u w:val="single"/>
        </w:rPr>
        <w:br/>
      </w:r>
      <w:r w:rsidRPr="00DB05D7">
        <w:rPr>
          <w:rFonts w:ascii="Calibri" w:hAnsi="Calibri"/>
          <w:bCs/>
        </w:rPr>
        <w:t xml:space="preserve">                           </w:t>
      </w:r>
      <w:r w:rsidRPr="00DB05D7">
        <w:rPr>
          <w:rFonts w:ascii="Calibri" w:hAnsi="Calibri"/>
          <w:bCs/>
          <w:u w:val="single"/>
        </w:rPr>
        <w:t xml:space="preserve">    with Isha Foundation__________________________________________</w:t>
      </w:r>
    </w:p>
    <w:p w14:paraId="412AB06C" w14:textId="77777777" w:rsidR="0081578C" w:rsidRDefault="0081578C" w:rsidP="0081578C">
      <w:pPr>
        <w:spacing w:line="240" w:lineRule="auto"/>
        <w:rPr>
          <w:rFonts w:ascii="Calibri" w:hAnsi="Calibri"/>
          <w:bCs/>
        </w:rPr>
      </w:pPr>
      <w:r>
        <w:rPr>
          <w:rFonts w:ascii="Calibri" w:hAnsi="Calibri"/>
          <w:bCs/>
        </w:rPr>
        <w:t>Date</w:t>
      </w:r>
      <w:r>
        <w:rPr>
          <w:rFonts w:ascii="Calibri" w:hAnsi="Calibri"/>
          <w:bCs/>
        </w:rPr>
        <w:tab/>
      </w:r>
      <w:r>
        <w:rPr>
          <w:rFonts w:ascii="Calibri" w:hAnsi="Calibri"/>
          <w:bCs/>
        </w:rPr>
        <w:tab/>
        <w:t xml:space="preserve">: </w:t>
      </w:r>
      <w:r w:rsidRPr="00DB05D7">
        <w:rPr>
          <w:rFonts w:ascii="Calibri" w:hAnsi="Calibri"/>
          <w:bCs/>
          <w:u w:val="single"/>
        </w:rPr>
        <w:t>18 July 2025 (Friday)__________________________________________</w:t>
      </w:r>
      <w:r>
        <w:rPr>
          <w:rFonts w:ascii="Calibri" w:hAnsi="Calibri"/>
          <w:bCs/>
        </w:rPr>
        <w:tab/>
      </w:r>
      <w:r>
        <w:rPr>
          <w:rFonts w:ascii="Calibri" w:hAnsi="Calibri"/>
          <w:bCs/>
        </w:rPr>
        <w:tab/>
        <w:t xml:space="preserve"> </w:t>
      </w:r>
    </w:p>
    <w:p w14:paraId="1DBF0464" w14:textId="77777777" w:rsidR="0081578C" w:rsidRDefault="0081578C" w:rsidP="0081578C">
      <w:pPr>
        <w:spacing w:line="240" w:lineRule="auto"/>
        <w:ind w:right="-518"/>
        <w:rPr>
          <w:rFonts w:ascii="Calibri" w:hAnsi="Calibri"/>
          <w:bCs/>
        </w:rPr>
      </w:pPr>
      <w:r>
        <w:rPr>
          <w:rFonts w:ascii="Calibri" w:hAnsi="Calibri"/>
          <w:bCs/>
        </w:rPr>
        <w:t>Time</w:t>
      </w:r>
      <w:r>
        <w:rPr>
          <w:rFonts w:ascii="Calibri" w:hAnsi="Calibri"/>
          <w:bCs/>
        </w:rPr>
        <w:tab/>
      </w:r>
      <w:r>
        <w:rPr>
          <w:rFonts w:ascii="Calibri" w:hAnsi="Calibri"/>
          <w:bCs/>
        </w:rPr>
        <w:tab/>
        <w:t xml:space="preserve">: </w:t>
      </w:r>
      <w:r w:rsidRPr="00DB05D7">
        <w:rPr>
          <w:rFonts w:ascii="Calibri" w:hAnsi="Calibri"/>
          <w:bCs/>
          <w:u w:val="single"/>
        </w:rPr>
        <w:t>6:30 pm – 7:30 pm__________________________________________</w:t>
      </w:r>
      <w:r>
        <w:rPr>
          <w:rFonts w:ascii="Calibri" w:hAnsi="Calibri"/>
          <w:bCs/>
        </w:rPr>
        <w:tab/>
      </w:r>
      <w:r>
        <w:rPr>
          <w:rFonts w:ascii="Calibri" w:hAnsi="Calibri"/>
          <w:bCs/>
        </w:rPr>
        <w:tab/>
      </w:r>
    </w:p>
    <w:p w14:paraId="0C62CB1E" w14:textId="77777777" w:rsidR="0081578C" w:rsidRDefault="0081578C" w:rsidP="0081578C">
      <w:pPr>
        <w:spacing w:line="240" w:lineRule="auto"/>
        <w:jc w:val="both"/>
        <w:rPr>
          <w:rFonts w:ascii="Times New Roman" w:hAnsi="Times New Roman" w:cs="Times New Roman"/>
          <w:sz w:val="24"/>
          <w:szCs w:val="24"/>
          <w:u w:val="single"/>
        </w:rPr>
      </w:pPr>
      <w:r>
        <w:rPr>
          <w:rFonts w:ascii="Calibri" w:hAnsi="Calibri"/>
          <w:bCs/>
        </w:rPr>
        <w:t>Venue</w:t>
      </w:r>
      <w:r>
        <w:rPr>
          <w:rFonts w:ascii="Calibri" w:hAnsi="Calibri"/>
          <w:bCs/>
        </w:rPr>
        <w:tab/>
      </w:r>
      <w:r>
        <w:rPr>
          <w:rFonts w:ascii="Calibri" w:hAnsi="Calibri"/>
          <w:bCs/>
        </w:rPr>
        <w:tab/>
        <w:t xml:space="preserve">: </w:t>
      </w:r>
      <w:r w:rsidRPr="0081578C">
        <w:rPr>
          <w:rFonts w:ascii="Times New Roman" w:hAnsi="Times New Roman" w:cs="Times New Roman"/>
          <w:sz w:val="24"/>
          <w:szCs w:val="24"/>
          <w:u w:val="single"/>
        </w:rPr>
        <w:t>Performing Arts Studio (KB111 &amp; KB112</w:t>
      </w:r>
      <w:r w:rsidRPr="00DB05D7">
        <w:rPr>
          <w:rFonts w:ascii="Times New Roman" w:hAnsi="Times New Roman" w:cs="Times New Roman"/>
          <w:b/>
          <w:bCs/>
          <w:sz w:val="24"/>
          <w:szCs w:val="24"/>
          <w:u w:val="single"/>
        </w:rPr>
        <w:t>)</w:t>
      </w:r>
      <w:r w:rsidRPr="00DB05D7">
        <w:rPr>
          <w:rFonts w:ascii="Times New Roman" w:hAnsi="Times New Roman" w:cs="Times New Roman"/>
          <w:sz w:val="24"/>
          <w:szCs w:val="24"/>
          <w:u w:val="single"/>
        </w:rPr>
        <w:t>, Sungai Long Campus.</w:t>
      </w:r>
    </w:p>
    <w:p w14:paraId="44182C0C" w14:textId="3299F92D" w:rsidR="0081578C" w:rsidRPr="00DB05D7" w:rsidRDefault="0081578C" w:rsidP="0081578C">
      <w:pPr>
        <w:spacing w:line="240" w:lineRule="auto"/>
        <w:jc w:val="both"/>
        <w:rPr>
          <w:rFonts w:ascii="Times New Roman" w:hAnsi="Times New Roman"/>
          <w:u w:val="single"/>
        </w:rPr>
      </w:pPr>
    </w:p>
    <w:p w14:paraId="035E8C12" w14:textId="77777777" w:rsidR="0081578C" w:rsidRDefault="00DF1B56" w:rsidP="00DF1B56">
      <w:pPr>
        <w:spacing w:line="360" w:lineRule="auto"/>
        <w:jc w:val="center"/>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56D94935" wp14:editId="452DD174">
            <wp:extent cx="4311650" cy="2426800"/>
            <wp:effectExtent l="0" t="0" r="0" b="0"/>
            <wp:docPr id="1761975182" name="Picture 1" descr="A group of people sitting on mat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75182" name="Picture 1" descr="A group of people sitting on mats in a room&#10;&#10;AI-generated content may be incorrect."/>
                    <pic:cNvPicPr/>
                  </pic:nvPicPr>
                  <pic:blipFill>
                    <a:blip r:embed="rId8"/>
                    <a:stretch>
                      <a:fillRect/>
                    </a:stretch>
                  </pic:blipFill>
                  <pic:spPr>
                    <a:xfrm>
                      <a:off x="0" y="0"/>
                      <a:ext cx="4357949" cy="2452859"/>
                    </a:xfrm>
                    <a:prstGeom prst="rect">
                      <a:avLst/>
                    </a:prstGeom>
                  </pic:spPr>
                </pic:pic>
              </a:graphicData>
            </a:graphic>
          </wp:inline>
        </w:drawing>
      </w:r>
    </w:p>
    <w:p w14:paraId="650791AC" w14:textId="09C91CB2" w:rsidR="00BA7BEE" w:rsidRDefault="00BA7BEE" w:rsidP="00DF1B56">
      <w:pPr>
        <w:spacing w:line="360" w:lineRule="auto"/>
        <w:jc w:val="center"/>
        <w:rPr>
          <w:rFonts w:ascii="Times New Roman" w:hAnsi="Times New Roman" w:cs="Times New Roman"/>
          <w:i/>
          <w:iCs/>
          <w:sz w:val="24"/>
          <w:szCs w:val="24"/>
        </w:rPr>
      </w:pPr>
      <w:r w:rsidRPr="00BA7BEE">
        <w:rPr>
          <w:rFonts w:ascii="Times New Roman" w:hAnsi="Times New Roman" w:cs="Times New Roman"/>
          <w:i/>
          <w:iCs/>
          <w:sz w:val="24"/>
          <w:szCs w:val="24"/>
        </w:rPr>
        <w:t>Participants enjoying the yoga session in KB111 &amp; KB112, Sungai Long Campus</w:t>
      </w:r>
    </w:p>
    <w:p w14:paraId="7F15E455" w14:textId="77777777" w:rsidR="00DF1B56" w:rsidRPr="00BA7BEE" w:rsidRDefault="00DF1B56" w:rsidP="00DF1B56">
      <w:pPr>
        <w:spacing w:line="360" w:lineRule="auto"/>
        <w:jc w:val="center"/>
        <w:rPr>
          <w:rFonts w:ascii="Times New Roman" w:hAnsi="Times New Roman" w:cs="Times New Roman"/>
          <w:sz w:val="24"/>
          <w:szCs w:val="24"/>
        </w:rPr>
      </w:pPr>
    </w:p>
    <w:p w14:paraId="6E6C4D2C" w14:textId="77777777" w:rsidR="00BA7BEE" w:rsidRDefault="00BA7BEE" w:rsidP="0081578C">
      <w:pPr>
        <w:jc w:val="both"/>
        <w:rPr>
          <w:rFonts w:ascii="Times New Roman" w:hAnsi="Times New Roman" w:cs="Times New Roman"/>
          <w:sz w:val="24"/>
          <w:szCs w:val="24"/>
        </w:rPr>
      </w:pPr>
      <w:r w:rsidRPr="00BA7BEE">
        <w:rPr>
          <w:rFonts w:ascii="Times New Roman" w:hAnsi="Times New Roman" w:cs="Times New Roman"/>
          <w:sz w:val="24"/>
          <w:szCs w:val="24"/>
        </w:rPr>
        <w:t xml:space="preserve">Following the success of its previous session, UTAR Sungai Long Yoga Society once again collaborated with Isha Foundation Malaysia to host a second </w:t>
      </w:r>
      <w:r w:rsidRPr="00BA7BEE">
        <w:rPr>
          <w:rFonts w:ascii="Times New Roman" w:hAnsi="Times New Roman" w:cs="Times New Roman"/>
          <w:b/>
          <w:bCs/>
          <w:sz w:val="24"/>
          <w:szCs w:val="24"/>
        </w:rPr>
        <w:t>“Yoga for Beginners”</w:t>
      </w:r>
      <w:r w:rsidRPr="00BA7BEE">
        <w:rPr>
          <w:rFonts w:ascii="Times New Roman" w:hAnsi="Times New Roman" w:cs="Times New Roman"/>
          <w:sz w:val="24"/>
          <w:szCs w:val="24"/>
        </w:rPr>
        <w:t xml:space="preserve"> event on </w:t>
      </w:r>
      <w:r w:rsidRPr="00BA7BEE">
        <w:rPr>
          <w:rFonts w:ascii="Times New Roman" w:hAnsi="Times New Roman" w:cs="Times New Roman"/>
          <w:b/>
          <w:bCs/>
          <w:sz w:val="24"/>
          <w:szCs w:val="24"/>
        </w:rPr>
        <w:t>18 July 2025 (Friday)</w:t>
      </w:r>
      <w:r w:rsidRPr="00BA7BEE">
        <w:rPr>
          <w:rFonts w:ascii="Times New Roman" w:hAnsi="Times New Roman" w:cs="Times New Roman"/>
          <w:sz w:val="24"/>
          <w:szCs w:val="24"/>
        </w:rPr>
        <w:t xml:space="preserve"> from </w:t>
      </w:r>
      <w:r w:rsidRPr="00BA7BEE">
        <w:rPr>
          <w:rFonts w:ascii="Times New Roman" w:hAnsi="Times New Roman" w:cs="Times New Roman"/>
          <w:b/>
          <w:bCs/>
          <w:sz w:val="24"/>
          <w:szCs w:val="24"/>
        </w:rPr>
        <w:t>6:00 PM to 7:30 PM</w:t>
      </w:r>
      <w:r w:rsidRPr="00BA7BEE">
        <w:rPr>
          <w:rFonts w:ascii="Times New Roman" w:hAnsi="Times New Roman" w:cs="Times New Roman"/>
          <w:sz w:val="24"/>
          <w:szCs w:val="24"/>
        </w:rPr>
        <w:t xml:space="preserve"> at the </w:t>
      </w:r>
      <w:r w:rsidRPr="00BA7BEE">
        <w:rPr>
          <w:rFonts w:ascii="Times New Roman" w:hAnsi="Times New Roman" w:cs="Times New Roman"/>
          <w:b/>
          <w:bCs/>
          <w:sz w:val="24"/>
          <w:szCs w:val="24"/>
        </w:rPr>
        <w:t>Performing Arts Studio (KB111 &amp; KB112)</w:t>
      </w:r>
      <w:r w:rsidRPr="00BA7BEE">
        <w:rPr>
          <w:rFonts w:ascii="Times New Roman" w:hAnsi="Times New Roman" w:cs="Times New Roman"/>
          <w:sz w:val="24"/>
          <w:szCs w:val="24"/>
        </w:rPr>
        <w:t>, Sungai Long Campus.</w:t>
      </w:r>
    </w:p>
    <w:p w14:paraId="500D6634" w14:textId="77777777" w:rsidR="00DF1B56" w:rsidRPr="00BA7BEE" w:rsidRDefault="00DF1B56" w:rsidP="0081578C">
      <w:pPr>
        <w:jc w:val="both"/>
        <w:rPr>
          <w:rFonts w:ascii="Times New Roman" w:hAnsi="Times New Roman" w:cs="Times New Roman"/>
          <w:sz w:val="24"/>
          <w:szCs w:val="24"/>
        </w:rPr>
      </w:pPr>
    </w:p>
    <w:p w14:paraId="5D0F87DE" w14:textId="6CC46F45" w:rsidR="00DF1B56"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sz w:val="24"/>
          <w:szCs w:val="24"/>
        </w:rPr>
        <w:t xml:space="preserve">This free session welcomed </w:t>
      </w:r>
      <w:r w:rsidR="00CF72D1">
        <w:rPr>
          <w:rFonts w:ascii="Times New Roman" w:hAnsi="Times New Roman" w:cs="Times New Roman"/>
          <w:sz w:val="24"/>
          <w:szCs w:val="24"/>
        </w:rPr>
        <w:t xml:space="preserve">49 </w:t>
      </w:r>
      <w:r w:rsidRPr="00BA7BEE">
        <w:rPr>
          <w:rFonts w:ascii="Times New Roman" w:hAnsi="Times New Roman" w:cs="Times New Roman"/>
          <w:sz w:val="24"/>
          <w:szCs w:val="24"/>
        </w:rPr>
        <w:t xml:space="preserve">participants from diverse backgrounds, including UTAR students, academic and administrative staff, and members of the public. The aim was to </w:t>
      </w:r>
      <w:r w:rsidRPr="00BA7BEE">
        <w:rPr>
          <w:rFonts w:ascii="Times New Roman" w:hAnsi="Times New Roman" w:cs="Times New Roman"/>
          <w:sz w:val="24"/>
          <w:szCs w:val="24"/>
        </w:rPr>
        <w:lastRenderedPageBreak/>
        <w:t>promote wellness through classical yoga practices guided by trained volunteers from Isha Foundation Malaysia. Despite busy schedules, the event drew a full house, with attendees eager to unwind and reconnect with themselves through gentle movement and mindful breathing.</w:t>
      </w:r>
    </w:p>
    <w:p w14:paraId="3383F5D1" w14:textId="77777777" w:rsidR="00BA7BEE" w:rsidRPr="00BA7BEE" w:rsidRDefault="00BA7BEE" w:rsidP="0081578C">
      <w:pPr>
        <w:jc w:val="both"/>
        <w:rPr>
          <w:rFonts w:ascii="Times New Roman" w:hAnsi="Times New Roman" w:cs="Times New Roman"/>
          <w:b/>
          <w:bCs/>
          <w:sz w:val="24"/>
          <w:szCs w:val="24"/>
        </w:rPr>
      </w:pPr>
      <w:r w:rsidRPr="00BA7BEE">
        <w:rPr>
          <w:rFonts w:ascii="Times New Roman" w:hAnsi="Times New Roman" w:cs="Times New Roman"/>
          <w:b/>
          <w:bCs/>
          <w:sz w:val="24"/>
          <w:szCs w:val="24"/>
        </w:rPr>
        <w:t>A Guided Journey into Inner Stillness</w:t>
      </w:r>
    </w:p>
    <w:p w14:paraId="687A25DF" w14:textId="7E0AD1FD" w:rsidR="00BA7BEE"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sz w:val="24"/>
          <w:szCs w:val="24"/>
        </w:rPr>
        <w:t xml:space="preserve">The session featured a well-structured series of beginner-friendly yoga postures, breathing techniques, and </w:t>
      </w:r>
      <w:r w:rsidR="009A5CEC">
        <w:rPr>
          <w:rFonts w:ascii="Times New Roman" w:hAnsi="Times New Roman" w:cs="Times New Roman"/>
          <w:sz w:val="24"/>
          <w:szCs w:val="24"/>
        </w:rPr>
        <w:t xml:space="preserve">a guided meditation session using the “Miracle of Mind” App by </w:t>
      </w:r>
      <w:proofErr w:type="spellStart"/>
      <w:r w:rsidR="009A5CEC">
        <w:rPr>
          <w:rFonts w:ascii="Times New Roman" w:hAnsi="Times New Roman" w:cs="Times New Roman"/>
          <w:sz w:val="24"/>
          <w:szCs w:val="24"/>
        </w:rPr>
        <w:t>Sadhguru</w:t>
      </w:r>
      <w:proofErr w:type="spellEnd"/>
      <w:r w:rsidRPr="00BA7BEE">
        <w:rPr>
          <w:rFonts w:ascii="Times New Roman" w:hAnsi="Times New Roman" w:cs="Times New Roman"/>
          <w:sz w:val="24"/>
          <w:szCs w:val="24"/>
        </w:rPr>
        <w:t xml:space="preserve">. </w:t>
      </w:r>
      <w:r w:rsidR="009A5CEC">
        <w:rPr>
          <w:rFonts w:ascii="Times New Roman" w:hAnsi="Times New Roman" w:cs="Times New Roman"/>
          <w:sz w:val="24"/>
          <w:szCs w:val="24"/>
        </w:rPr>
        <w:t>The yoga guide</w:t>
      </w:r>
      <w:r w:rsidRPr="00BA7BEE">
        <w:rPr>
          <w:rFonts w:ascii="Times New Roman" w:hAnsi="Times New Roman" w:cs="Times New Roman"/>
          <w:sz w:val="24"/>
          <w:szCs w:val="24"/>
        </w:rPr>
        <w:t xml:space="preserve"> shared the ancient wisdom behind each practice, focusing on improving </w:t>
      </w:r>
      <w:r w:rsidRPr="00BA7BEE">
        <w:rPr>
          <w:rFonts w:ascii="Times New Roman" w:hAnsi="Times New Roman" w:cs="Times New Roman"/>
          <w:b/>
          <w:bCs/>
          <w:sz w:val="24"/>
          <w:szCs w:val="24"/>
        </w:rPr>
        <w:t>posture, breathing awareness, and inner balance</w:t>
      </w:r>
      <w:r w:rsidRPr="00BA7BEE">
        <w:rPr>
          <w:rFonts w:ascii="Times New Roman" w:hAnsi="Times New Roman" w:cs="Times New Roman"/>
          <w:sz w:val="24"/>
          <w:szCs w:val="24"/>
        </w:rPr>
        <w:t>. Participants were encouraged to practice attentively, fostering not just physical benefits but also emotional and mental clarity.</w:t>
      </w:r>
    </w:p>
    <w:p w14:paraId="08831280" w14:textId="52FC7D43" w:rsidR="00DF1B56"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sz w:val="24"/>
          <w:szCs w:val="24"/>
        </w:rPr>
        <w:t>The Performing Arts Studio provided a quiet</w:t>
      </w:r>
      <w:r w:rsidR="009A5CEC">
        <w:rPr>
          <w:rFonts w:ascii="Times New Roman" w:hAnsi="Times New Roman" w:cs="Times New Roman"/>
          <w:sz w:val="24"/>
          <w:szCs w:val="24"/>
        </w:rPr>
        <w:t xml:space="preserve"> </w:t>
      </w:r>
      <w:proofErr w:type="gramStart"/>
      <w:r w:rsidR="009A5CEC">
        <w:rPr>
          <w:rFonts w:ascii="Times New Roman" w:hAnsi="Times New Roman" w:cs="Times New Roman"/>
          <w:sz w:val="24"/>
          <w:szCs w:val="24"/>
        </w:rPr>
        <w:t>and</w:t>
      </w:r>
      <w:r w:rsidRPr="00BA7BEE">
        <w:rPr>
          <w:rFonts w:ascii="Times New Roman" w:hAnsi="Times New Roman" w:cs="Times New Roman"/>
          <w:sz w:val="24"/>
          <w:szCs w:val="24"/>
        </w:rPr>
        <w:t>,</w:t>
      </w:r>
      <w:proofErr w:type="gramEnd"/>
      <w:r w:rsidRPr="00BA7BEE">
        <w:rPr>
          <w:rFonts w:ascii="Times New Roman" w:hAnsi="Times New Roman" w:cs="Times New Roman"/>
          <w:sz w:val="24"/>
          <w:szCs w:val="24"/>
        </w:rPr>
        <w:t xml:space="preserve"> comfortable atmosphere that enhanced the experience, allowing participants to focus inward </w:t>
      </w:r>
      <w:proofErr w:type="gramStart"/>
      <w:r w:rsidRPr="00BA7BEE">
        <w:rPr>
          <w:rFonts w:ascii="Times New Roman" w:hAnsi="Times New Roman" w:cs="Times New Roman"/>
          <w:sz w:val="24"/>
          <w:szCs w:val="24"/>
        </w:rPr>
        <w:t>in</w:t>
      </w:r>
      <w:proofErr w:type="gramEnd"/>
      <w:r w:rsidRPr="00BA7BEE">
        <w:rPr>
          <w:rFonts w:ascii="Times New Roman" w:hAnsi="Times New Roman" w:cs="Times New Roman"/>
          <w:sz w:val="24"/>
          <w:szCs w:val="24"/>
        </w:rPr>
        <w:t xml:space="preserve"> a serene setting. Volunteers from the Yoga Society</w:t>
      </w:r>
      <w:r w:rsidR="009A5CEC">
        <w:rPr>
          <w:rFonts w:ascii="Times New Roman" w:hAnsi="Times New Roman" w:cs="Times New Roman"/>
          <w:sz w:val="24"/>
          <w:szCs w:val="24"/>
        </w:rPr>
        <w:t>, Isha Foundation Malaysia and supporting academic staff (indicated below)</w:t>
      </w:r>
      <w:r w:rsidRPr="00BA7BEE">
        <w:rPr>
          <w:rFonts w:ascii="Times New Roman" w:hAnsi="Times New Roman" w:cs="Times New Roman"/>
          <w:sz w:val="24"/>
          <w:szCs w:val="24"/>
        </w:rPr>
        <w:t xml:space="preserve"> played a key role in setting up, managing the session, and supporting newcomers throughout the event.</w:t>
      </w:r>
    </w:p>
    <w:p w14:paraId="29BC58D3" w14:textId="7FCD20CA" w:rsidR="00BA7BEE" w:rsidRPr="00BA7BEE" w:rsidRDefault="00DF1B56" w:rsidP="0081578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6FEECC" wp14:editId="07D95BF5">
            <wp:extent cx="3642486" cy="2050163"/>
            <wp:effectExtent l="0" t="0" r="0" b="7620"/>
            <wp:docPr id="274941466" name="Picture 2"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41466" name="Picture 2" descr="A group of people posing for a photo&#10;&#10;AI-generated content may be incorrect."/>
                    <pic:cNvPicPr/>
                  </pic:nvPicPr>
                  <pic:blipFill>
                    <a:blip r:embed="rId9"/>
                    <a:stretch>
                      <a:fillRect/>
                    </a:stretch>
                  </pic:blipFill>
                  <pic:spPr>
                    <a:xfrm>
                      <a:off x="0" y="0"/>
                      <a:ext cx="3701719" cy="2083502"/>
                    </a:xfrm>
                    <a:prstGeom prst="rect">
                      <a:avLst/>
                    </a:prstGeom>
                  </pic:spPr>
                </pic:pic>
              </a:graphicData>
            </a:graphic>
          </wp:inline>
        </w:drawing>
      </w:r>
    </w:p>
    <w:p w14:paraId="754619DC" w14:textId="77777777" w:rsidR="00DF1B56" w:rsidRPr="009E38BA" w:rsidRDefault="00DF1B56" w:rsidP="00DF1B56">
      <w:pPr>
        <w:spacing w:line="360" w:lineRule="auto"/>
        <w:jc w:val="center"/>
        <w:rPr>
          <w:rFonts w:ascii="Times New Roman" w:hAnsi="Times New Roman" w:cs="Times New Roman"/>
          <w:i/>
          <w:iCs/>
          <w:sz w:val="24"/>
          <w:szCs w:val="24"/>
        </w:rPr>
      </w:pPr>
      <w:r w:rsidRPr="009E38BA">
        <w:rPr>
          <w:rFonts w:ascii="Times New Roman" w:hAnsi="Times New Roman" w:cs="Times New Roman"/>
          <w:i/>
          <w:iCs/>
          <w:sz w:val="24"/>
          <w:szCs w:val="24"/>
        </w:rPr>
        <w:t>Volunteers and participants smiling after the session</w:t>
      </w:r>
    </w:p>
    <w:p w14:paraId="37A6D751" w14:textId="77777777" w:rsidR="00DF1B56" w:rsidRDefault="00DF1B56" w:rsidP="00BA7BEE">
      <w:pPr>
        <w:spacing w:line="360" w:lineRule="auto"/>
        <w:jc w:val="both"/>
        <w:rPr>
          <w:rFonts w:ascii="Times New Roman" w:hAnsi="Times New Roman" w:cs="Times New Roman"/>
          <w:b/>
          <w:bCs/>
          <w:sz w:val="24"/>
          <w:szCs w:val="24"/>
        </w:rPr>
      </w:pPr>
    </w:p>
    <w:p w14:paraId="39A868C6" w14:textId="18DA89F2" w:rsidR="00BA7BEE" w:rsidRPr="00BA7BEE" w:rsidRDefault="00BA7BEE" w:rsidP="0081578C">
      <w:pPr>
        <w:jc w:val="both"/>
        <w:rPr>
          <w:rFonts w:ascii="Times New Roman" w:hAnsi="Times New Roman" w:cs="Times New Roman"/>
          <w:b/>
          <w:bCs/>
          <w:sz w:val="24"/>
          <w:szCs w:val="24"/>
        </w:rPr>
      </w:pPr>
      <w:r w:rsidRPr="00BA7BEE">
        <w:rPr>
          <w:rFonts w:ascii="Times New Roman" w:hAnsi="Times New Roman" w:cs="Times New Roman"/>
          <w:b/>
          <w:bCs/>
          <w:sz w:val="24"/>
          <w:szCs w:val="24"/>
        </w:rPr>
        <w:t>Participant</w:t>
      </w:r>
      <w:r w:rsidR="009A5CEC">
        <w:rPr>
          <w:rFonts w:ascii="Times New Roman" w:hAnsi="Times New Roman" w:cs="Times New Roman"/>
          <w:b/>
          <w:bCs/>
          <w:sz w:val="24"/>
          <w:szCs w:val="24"/>
        </w:rPr>
        <w:t>’s</w:t>
      </w:r>
      <w:r w:rsidRPr="00BA7BEE">
        <w:rPr>
          <w:rFonts w:ascii="Times New Roman" w:hAnsi="Times New Roman" w:cs="Times New Roman"/>
          <w:b/>
          <w:bCs/>
          <w:sz w:val="24"/>
          <w:szCs w:val="24"/>
        </w:rPr>
        <w:t xml:space="preserve"> Feedback</w:t>
      </w:r>
    </w:p>
    <w:p w14:paraId="0CC850C5" w14:textId="31DC997B" w:rsidR="00BA7BEE"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sz w:val="24"/>
          <w:szCs w:val="24"/>
        </w:rPr>
        <w:t xml:space="preserve">The positive response to the session </w:t>
      </w:r>
      <w:proofErr w:type="gramStart"/>
      <w:r w:rsidRPr="00BA7BEE">
        <w:rPr>
          <w:rFonts w:ascii="Times New Roman" w:hAnsi="Times New Roman" w:cs="Times New Roman"/>
          <w:sz w:val="24"/>
          <w:szCs w:val="24"/>
        </w:rPr>
        <w:t>w</w:t>
      </w:r>
      <w:r w:rsidR="009A5CEC">
        <w:rPr>
          <w:rFonts w:ascii="Times New Roman" w:hAnsi="Times New Roman" w:cs="Times New Roman"/>
          <w:sz w:val="24"/>
          <w:szCs w:val="24"/>
        </w:rPr>
        <w:t>ere</w:t>
      </w:r>
      <w:proofErr w:type="gramEnd"/>
      <w:r w:rsidRPr="00BA7BEE">
        <w:rPr>
          <w:rFonts w:ascii="Times New Roman" w:hAnsi="Times New Roman" w:cs="Times New Roman"/>
          <w:sz w:val="24"/>
          <w:szCs w:val="24"/>
        </w:rPr>
        <w:t xml:space="preserve"> overwhelming, with many participants expressing their appreciation:</w:t>
      </w:r>
    </w:p>
    <w:p w14:paraId="7BCF4B10" w14:textId="77777777" w:rsidR="00BA7BEE"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i/>
          <w:iCs/>
          <w:sz w:val="24"/>
          <w:szCs w:val="24"/>
        </w:rPr>
        <w:t xml:space="preserve">“Isha yoga event gave me an unforgettable </w:t>
      </w:r>
      <w:proofErr w:type="gramStart"/>
      <w:r w:rsidRPr="00BA7BEE">
        <w:rPr>
          <w:rFonts w:ascii="Times New Roman" w:hAnsi="Times New Roman" w:cs="Times New Roman"/>
          <w:i/>
          <w:iCs/>
          <w:sz w:val="24"/>
          <w:szCs w:val="24"/>
        </w:rPr>
        <w:t>experience</w:t>
      </w:r>
      <w:proofErr w:type="gramEnd"/>
      <w:r w:rsidRPr="00BA7BEE">
        <w:rPr>
          <w:rFonts w:ascii="Times New Roman" w:hAnsi="Times New Roman" w:cs="Times New Roman"/>
          <w:i/>
          <w:iCs/>
          <w:sz w:val="24"/>
          <w:szCs w:val="24"/>
        </w:rPr>
        <w:t xml:space="preserve"> and I also learned a lot about yoga. I felt enjoyment, peace and relaxation in this Isha yoga activity.”</w:t>
      </w:r>
    </w:p>
    <w:p w14:paraId="5A7F992D" w14:textId="43ECD423" w:rsidR="00BA7BEE"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i/>
          <w:iCs/>
          <w:sz w:val="24"/>
          <w:szCs w:val="24"/>
        </w:rPr>
        <w:lastRenderedPageBreak/>
        <w:t>“It was my first</w:t>
      </w:r>
      <w:r w:rsidR="009A5CEC">
        <w:rPr>
          <w:rFonts w:ascii="Times New Roman" w:hAnsi="Times New Roman" w:cs="Times New Roman"/>
          <w:i/>
          <w:iCs/>
          <w:sz w:val="24"/>
          <w:szCs w:val="24"/>
        </w:rPr>
        <w:t>-</w:t>
      </w:r>
      <w:r w:rsidRPr="00BA7BEE">
        <w:rPr>
          <w:rFonts w:ascii="Times New Roman" w:hAnsi="Times New Roman" w:cs="Times New Roman"/>
          <w:i/>
          <w:iCs/>
          <w:sz w:val="24"/>
          <w:szCs w:val="24"/>
        </w:rPr>
        <w:t xml:space="preserve">time trying yoga, and I felt surprisingly calm and </w:t>
      </w:r>
      <w:proofErr w:type="spellStart"/>
      <w:r w:rsidRPr="00BA7BEE">
        <w:rPr>
          <w:rFonts w:ascii="Times New Roman" w:hAnsi="Times New Roman" w:cs="Times New Roman"/>
          <w:i/>
          <w:iCs/>
          <w:sz w:val="24"/>
          <w:szCs w:val="24"/>
        </w:rPr>
        <w:t>energised</w:t>
      </w:r>
      <w:proofErr w:type="spellEnd"/>
      <w:r w:rsidRPr="00BA7BEE">
        <w:rPr>
          <w:rFonts w:ascii="Times New Roman" w:hAnsi="Times New Roman" w:cs="Times New Roman"/>
          <w:i/>
          <w:iCs/>
          <w:sz w:val="24"/>
          <w:szCs w:val="24"/>
        </w:rPr>
        <w:t xml:space="preserve"> afterward. The instructors were very clear and patient.”</w:t>
      </w:r>
      <w:r w:rsidRPr="00BA7BEE">
        <w:rPr>
          <w:rFonts w:ascii="Times New Roman" w:hAnsi="Times New Roman" w:cs="Times New Roman"/>
          <w:sz w:val="24"/>
          <w:szCs w:val="24"/>
        </w:rPr>
        <w:t xml:space="preserve"> </w:t>
      </w:r>
    </w:p>
    <w:p w14:paraId="6B0F7E88" w14:textId="6F931B34" w:rsidR="00BA7BEE"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i/>
          <w:iCs/>
          <w:sz w:val="24"/>
          <w:szCs w:val="24"/>
        </w:rPr>
        <w:t>“I used to think yoga was just stretching, but now I know it’s so much more. I left the room feeling cent</w:t>
      </w:r>
      <w:r w:rsidR="009A5CEC">
        <w:rPr>
          <w:rFonts w:ascii="Times New Roman" w:hAnsi="Times New Roman" w:cs="Times New Roman"/>
          <w:i/>
          <w:iCs/>
          <w:sz w:val="24"/>
          <w:szCs w:val="24"/>
        </w:rPr>
        <w:t>e</w:t>
      </w:r>
      <w:r w:rsidRPr="00BA7BEE">
        <w:rPr>
          <w:rFonts w:ascii="Times New Roman" w:hAnsi="Times New Roman" w:cs="Times New Roman"/>
          <w:i/>
          <w:iCs/>
          <w:sz w:val="24"/>
          <w:szCs w:val="24"/>
        </w:rPr>
        <w:t>red and stress-free.”</w:t>
      </w:r>
      <w:r w:rsidRPr="00BA7BEE">
        <w:rPr>
          <w:rFonts w:ascii="Times New Roman" w:hAnsi="Times New Roman" w:cs="Times New Roman"/>
          <w:sz w:val="24"/>
          <w:szCs w:val="24"/>
        </w:rPr>
        <w:t xml:space="preserve"> </w:t>
      </w:r>
    </w:p>
    <w:p w14:paraId="4C7606DD" w14:textId="21963C69" w:rsidR="00BA7BEE"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i/>
          <w:iCs/>
          <w:sz w:val="24"/>
          <w:szCs w:val="24"/>
        </w:rPr>
        <w:t>“This session helped me discover how out of sync my breathing was. After applying the techniques, I feel much more in control of my emotions</w:t>
      </w:r>
      <w:r w:rsidR="00DF1B56">
        <w:rPr>
          <w:rFonts w:ascii="Times New Roman" w:hAnsi="Times New Roman" w:cs="Times New Roman"/>
          <w:i/>
          <w:iCs/>
          <w:sz w:val="24"/>
          <w:szCs w:val="24"/>
        </w:rPr>
        <w:t xml:space="preserve">, </w:t>
      </w:r>
      <w:r w:rsidR="00DF1B56" w:rsidRPr="00BA7BEE">
        <w:rPr>
          <w:rFonts w:ascii="Times New Roman" w:hAnsi="Times New Roman" w:cs="Times New Roman"/>
          <w:i/>
          <w:iCs/>
          <w:sz w:val="24"/>
          <w:szCs w:val="24"/>
        </w:rPr>
        <w:t>Thank you UTAR and Isha Foundation!</w:t>
      </w:r>
      <w:r w:rsidRPr="00BA7BEE">
        <w:rPr>
          <w:rFonts w:ascii="Times New Roman" w:hAnsi="Times New Roman" w:cs="Times New Roman"/>
          <w:i/>
          <w:iCs/>
          <w:sz w:val="24"/>
          <w:szCs w:val="24"/>
        </w:rPr>
        <w:t>”</w:t>
      </w:r>
      <w:r w:rsidRPr="00BA7BEE">
        <w:rPr>
          <w:rFonts w:ascii="Times New Roman" w:hAnsi="Times New Roman" w:cs="Times New Roman"/>
          <w:sz w:val="24"/>
          <w:szCs w:val="24"/>
        </w:rPr>
        <w:t xml:space="preserve"> </w:t>
      </w:r>
    </w:p>
    <w:p w14:paraId="750ECFE0" w14:textId="6B17E369" w:rsidR="00BA7BEE"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i/>
          <w:iCs/>
          <w:sz w:val="24"/>
          <w:szCs w:val="24"/>
        </w:rPr>
        <w:t>“Loved the group energy and the flow of the class. It was healing both mentally and physically.”</w:t>
      </w:r>
      <w:r w:rsidRPr="00BA7BEE">
        <w:rPr>
          <w:rFonts w:ascii="Times New Roman" w:hAnsi="Times New Roman" w:cs="Times New Roman"/>
          <w:sz w:val="24"/>
          <w:szCs w:val="24"/>
        </w:rPr>
        <w:t xml:space="preserve"> </w:t>
      </w:r>
    </w:p>
    <w:p w14:paraId="5449CCD2" w14:textId="77777777" w:rsidR="00BA7BEE" w:rsidRPr="00BA7BEE" w:rsidRDefault="00000000" w:rsidP="0081578C">
      <w:pPr>
        <w:jc w:val="both"/>
        <w:rPr>
          <w:rFonts w:ascii="Times New Roman" w:hAnsi="Times New Roman" w:cs="Times New Roman"/>
          <w:sz w:val="24"/>
          <w:szCs w:val="24"/>
        </w:rPr>
      </w:pPr>
      <w:r>
        <w:rPr>
          <w:rFonts w:ascii="Times New Roman" w:hAnsi="Times New Roman" w:cs="Times New Roman"/>
          <w:sz w:val="24"/>
          <w:szCs w:val="24"/>
        </w:rPr>
        <w:pict w14:anchorId="097A34CD">
          <v:rect id="_x0000_i1025" style="width:0;height:1.5pt" o:hralign="center" o:hrstd="t" o:hr="t" fillcolor="#a0a0a0" stroked="f"/>
        </w:pict>
      </w:r>
    </w:p>
    <w:p w14:paraId="2E43654A" w14:textId="77777777" w:rsidR="00BA7BEE" w:rsidRPr="00BA7BEE" w:rsidRDefault="00BA7BEE" w:rsidP="0081578C">
      <w:pPr>
        <w:jc w:val="both"/>
        <w:rPr>
          <w:rFonts w:ascii="Times New Roman" w:hAnsi="Times New Roman" w:cs="Times New Roman"/>
          <w:b/>
          <w:bCs/>
          <w:sz w:val="24"/>
          <w:szCs w:val="24"/>
        </w:rPr>
      </w:pPr>
      <w:r w:rsidRPr="00BA7BEE">
        <w:rPr>
          <w:rFonts w:ascii="Times New Roman" w:hAnsi="Times New Roman" w:cs="Times New Roman"/>
          <w:b/>
          <w:bCs/>
          <w:sz w:val="24"/>
          <w:szCs w:val="24"/>
        </w:rPr>
        <w:t>Moving Forward</w:t>
      </w:r>
    </w:p>
    <w:p w14:paraId="6A9188EB" w14:textId="6D1E5D60" w:rsidR="00BA7BEE" w:rsidRPr="00BA7BEE" w:rsidRDefault="00BA7BEE" w:rsidP="0081578C">
      <w:pPr>
        <w:jc w:val="both"/>
        <w:rPr>
          <w:rFonts w:ascii="Times New Roman" w:hAnsi="Times New Roman" w:cs="Times New Roman"/>
          <w:sz w:val="24"/>
          <w:szCs w:val="24"/>
        </w:rPr>
      </w:pPr>
      <w:r w:rsidRPr="00BA7BEE">
        <w:rPr>
          <w:rFonts w:ascii="Times New Roman" w:hAnsi="Times New Roman" w:cs="Times New Roman"/>
          <w:sz w:val="24"/>
          <w:szCs w:val="24"/>
        </w:rPr>
        <w:t xml:space="preserve">This event was made possible by the collaborative efforts of UTAR Yoga Society members, including </w:t>
      </w:r>
      <w:r w:rsidRPr="00BA7BEE">
        <w:rPr>
          <w:rFonts w:ascii="Times New Roman" w:hAnsi="Times New Roman" w:cs="Times New Roman"/>
          <w:b/>
          <w:bCs/>
          <w:sz w:val="24"/>
          <w:szCs w:val="24"/>
        </w:rPr>
        <w:t xml:space="preserve">Lavanya </w:t>
      </w:r>
      <w:proofErr w:type="spellStart"/>
      <w:r w:rsidRPr="00BA7BEE">
        <w:rPr>
          <w:rFonts w:ascii="Times New Roman" w:hAnsi="Times New Roman" w:cs="Times New Roman"/>
          <w:b/>
          <w:bCs/>
          <w:sz w:val="24"/>
          <w:szCs w:val="24"/>
        </w:rPr>
        <w:t>Kannagaraju</w:t>
      </w:r>
      <w:proofErr w:type="spellEnd"/>
      <w:r w:rsidRPr="00BA7BEE">
        <w:rPr>
          <w:rFonts w:ascii="Times New Roman" w:hAnsi="Times New Roman" w:cs="Times New Roman"/>
          <w:sz w:val="24"/>
          <w:szCs w:val="24"/>
        </w:rPr>
        <w:t xml:space="preserve">, </w:t>
      </w:r>
      <w:r w:rsidRPr="00BA7BEE">
        <w:rPr>
          <w:rFonts w:ascii="Times New Roman" w:hAnsi="Times New Roman" w:cs="Times New Roman"/>
          <w:b/>
          <w:bCs/>
          <w:sz w:val="24"/>
          <w:szCs w:val="24"/>
        </w:rPr>
        <w:t>Vivian Tang Yen Ai</w:t>
      </w:r>
      <w:r w:rsidRPr="00BA7BEE">
        <w:rPr>
          <w:rFonts w:ascii="Times New Roman" w:hAnsi="Times New Roman" w:cs="Times New Roman"/>
          <w:sz w:val="24"/>
          <w:szCs w:val="24"/>
        </w:rPr>
        <w:t xml:space="preserve">, </w:t>
      </w:r>
      <w:r w:rsidRPr="00BA7BEE">
        <w:rPr>
          <w:rFonts w:ascii="Times New Roman" w:hAnsi="Times New Roman" w:cs="Times New Roman"/>
          <w:b/>
          <w:bCs/>
          <w:sz w:val="24"/>
          <w:szCs w:val="24"/>
        </w:rPr>
        <w:t>Choong An Qi</w:t>
      </w:r>
      <w:r w:rsidRPr="00BA7BEE">
        <w:rPr>
          <w:rFonts w:ascii="Times New Roman" w:hAnsi="Times New Roman" w:cs="Times New Roman"/>
          <w:sz w:val="24"/>
          <w:szCs w:val="24"/>
        </w:rPr>
        <w:t xml:space="preserve">, </w:t>
      </w:r>
      <w:r w:rsidRPr="00BA7BEE">
        <w:rPr>
          <w:rFonts w:ascii="Times New Roman" w:hAnsi="Times New Roman" w:cs="Times New Roman"/>
          <w:b/>
          <w:bCs/>
          <w:sz w:val="24"/>
          <w:szCs w:val="24"/>
        </w:rPr>
        <w:t xml:space="preserve">Pong En Ni, Lam Mun E, Geogina Adrianna Stalin Jerah, </w:t>
      </w:r>
      <w:proofErr w:type="spellStart"/>
      <w:r w:rsidRPr="00BA7BEE">
        <w:rPr>
          <w:rFonts w:ascii="Times New Roman" w:hAnsi="Times New Roman" w:cs="Times New Roman"/>
          <w:b/>
          <w:bCs/>
          <w:sz w:val="24"/>
          <w:szCs w:val="24"/>
        </w:rPr>
        <w:t>Tarveen</w:t>
      </w:r>
      <w:proofErr w:type="spellEnd"/>
      <w:r w:rsidRPr="00BA7BEE">
        <w:rPr>
          <w:rFonts w:ascii="Times New Roman" w:hAnsi="Times New Roman" w:cs="Times New Roman"/>
          <w:b/>
          <w:bCs/>
          <w:sz w:val="24"/>
          <w:szCs w:val="24"/>
        </w:rPr>
        <w:t xml:space="preserve"> Kaur Jura Singh, Chong Ming Hui, Chong Ming Yue, Seah Jun Wei, and Gan Yi Zhe </w:t>
      </w:r>
      <w:r w:rsidRPr="00BA7BEE">
        <w:rPr>
          <w:rFonts w:ascii="Times New Roman" w:hAnsi="Times New Roman" w:cs="Times New Roman"/>
          <w:sz w:val="24"/>
          <w:szCs w:val="24"/>
        </w:rPr>
        <w:t xml:space="preserve">along with support from academic staff </w:t>
      </w:r>
      <w:r w:rsidRPr="00BA7BEE">
        <w:rPr>
          <w:rFonts w:ascii="Times New Roman" w:hAnsi="Times New Roman" w:cs="Times New Roman"/>
          <w:b/>
          <w:bCs/>
          <w:sz w:val="24"/>
          <w:szCs w:val="24"/>
        </w:rPr>
        <w:t>Dr Yong Mun Ching</w:t>
      </w:r>
      <w:r w:rsidRPr="00BA7BEE">
        <w:rPr>
          <w:rFonts w:ascii="Times New Roman" w:hAnsi="Times New Roman" w:cs="Times New Roman"/>
          <w:sz w:val="24"/>
          <w:szCs w:val="24"/>
        </w:rPr>
        <w:t xml:space="preserve">, </w:t>
      </w:r>
      <w:r w:rsidR="009A5CEC" w:rsidRPr="009A5CEC">
        <w:rPr>
          <w:rFonts w:ascii="Times New Roman" w:hAnsi="Times New Roman" w:cs="Times New Roman"/>
          <w:b/>
          <w:bCs/>
          <w:sz w:val="24"/>
          <w:szCs w:val="24"/>
        </w:rPr>
        <w:t>Mr</w:t>
      </w:r>
      <w:r w:rsidR="009A5CEC">
        <w:rPr>
          <w:rFonts w:ascii="Times New Roman" w:hAnsi="Times New Roman" w:cs="Times New Roman"/>
          <w:b/>
          <w:bCs/>
          <w:sz w:val="24"/>
          <w:szCs w:val="24"/>
        </w:rPr>
        <w:t>.</w:t>
      </w:r>
      <w:r w:rsidR="009A5CEC">
        <w:rPr>
          <w:rFonts w:ascii="Times New Roman" w:hAnsi="Times New Roman" w:cs="Times New Roman"/>
          <w:sz w:val="24"/>
          <w:szCs w:val="24"/>
        </w:rPr>
        <w:t xml:space="preserve"> </w:t>
      </w:r>
      <w:r w:rsidR="009A5CEC" w:rsidRPr="00BA7BEE">
        <w:rPr>
          <w:rFonts w:ascii="Times New Roman" w:hAnsi="Times New Roman" w:cs="Times New Roman"/>
          <w:b/>
          <w:bCs/>
          <w:sz w:val="24"/>
          <w:szCs w:val="24"/>
        </w:rPr>
        <w:t>Fernando Andrade</w:t>
      </w:r>
      <w:r w:rsidR="009A5CEC">
        <w:rPr>
          <w:rFonts w:ascii="Times New Roman" w:hAnsi="Times New Roman" w:cs="Times New Roman"/>
          <w:b/>
          <w:bCs/>
          <w:sz w:val="24"/>
          <w:szCs w:val="24"/>
        </w:rPr>
        <w:t xml:space="preserve">, </w:t>
      </w:r>
      <w:r w:rsidR="009A5CEC" w:rsidRPr="009A5CEC">
        <w:rPr>
          <w:rFonts w:ascii="Times New Roman" w:hAnsi="Times New Roman" w:cs="Times New Roman"/>
          <w:sz w:val="24"/>
          <w:szCs w:val="24"/>
        </w:rPr>
        <w:t>and</w:t>
      </w:r>
      <w:r w:rsidR="009A5CEC" w:rsidRPr="00BA7BEE">
        <w:rPr>
          <w:rFonts w:ascii="Times New Roman" w:hAnsi="Times New Roman" w:cs="Times New Roman"/>
          <w:b/>
          <w:bCs/>
          <w:sz w:val="24"/>
          <w:szCs w:val="24"/>
        </w:rPr>
        <w:t xml:space="preserve"> </w:t>
      </w:r>
      <w:r w:rsidRPr="00BA7BEE">
        <w:rPr>
          <w:rFonts w:ascii="Times New Roman" w:hAnsi="Times New Roman" w:cs="Times New Roman"/>
          <w:b/>
          <w:bCs/>
          <w:sz w:val="24"/>
          <w:szCs w:val="24"/>
        </w:rPr>
        <w:t xml:space="preserve">Dr </w:t>
      </w:r>
      <w:proofErr w:type="spellStart"/>
      <w:r w:rsidRPr="00BA7BEE">
        <w:rPr>
          <w:rFonts w:ascii="Times New Roman" w:hAnsi="Times New Roman" w:cs="Times New Roman"/>
          <w:b/>
          <w:bCs/>
          <w:sz w:val="24"/>
          <w:szCs w:val="24"/>
        </w:rPr>
        <w:t>Jayamalathi</w:t>
      </w:r>
      <w:proofErr w:type="spellEnd"/>
      <w:r w:rsidRPr="00BA7BEE">
        <w:rPr>
          <w:rFonts w:ascii="Times New Roman" w:hAnsi="Times New Roman" w:cs="Times New Roman"/>
          <w:b/>
          <w:bCs/>
          <w:sz w:val="24"/>
          <w:szCs w:val="24"/>
        </w:rPr>
        <w:t xml:space="preserve"> </w:t>
      </w:r>
      <w:proofErr w:type="spellStart"/>
      <w:r w:rsidRPr="00BA7BEE">
        <w:rPr>
          <w:rFonts w:ascii="Times New Roman" w:hAnsi="Times New Roman" w:cs="Times New Roman"/>
          <w:b/>
          <w:bCs/>
          <w:sz w:val="24"/>
          <w:szCs w:val="24"/>
        </w:rPr>
        <w:t>Jayabalan</w:t>
      </w:r>
      <w:proofErr w:type="spellEnd"/>
      <w:r w:rsidRPr="00BA7BEE">
        <w:rPr>
          <w:rFonts w:ascii="Times New Roman" w:hAnsi="Times New Roman" w:cs="Times New Roman"/>
          <w:sz w:val="24"/>
          <w:szCs w:val="24"/>
        </w:rPr>
        <w:t xml:space="preserve">, </w:t>
      </w:r>
      <w:r w:rsidR="009A5CEC">
        <w:rPr>
          <w:rFonts w:ascii="Times New Roman" w:hAnsi="Times New Roman" w:cs="Times New Roman"/>
          <w:sz w:val="24"/>
          <w:szCs w:val="24"/>
        </w:rPr>
        <w:t>as well as</w:t>
      </w:r>
      <w:r w:rsidRPr="00BA7BEE">
        <w:rPr>
          <w:rFonts w:ascii="Times New Roman" w:hAnsi="Times New Roman" w:cs="Times New Roman"/>
          <w:sz w:val="24"/>
          <w:szCs w:val="24"/>
        </w:rPr>
        <w:t xml:space="preserve"> the dedicated volunteers from Isha Foundation Malaysia.</w:t>
      </w:r>
    </w:p>
    <w:p w14:paraId="1A000453" w14:textId="0E7C208B" w:rsidR="00BA7BEE" w:rsidRDefault="00BA7BEE" w:rsidP="0081578C">
      <w:pPr>
        <w:jc w:val="both"/>
        <w:rPr>
          <w:rFonts w:ascii="Times New Roman" w:hAnsi="Times New Roman" w:cs="Times New Roman"/>
          <w:sz w:val="24"/>
          <w:szCs w:val="24"/>
        </w:rPr>
      </w:pPr>
      <w:r w:rsidRPr="00BA7BEE">
        <w:rPr>
          <w:rFonts w:ascii="Times New Roman" w:hAnsi="Times New Roman" w:cs="Times New Roman"/>
          <w:sz w:val="24"/>
          <w:szCs w:val="24"/>
        </w:rPr>
        <w:t>UTAR Yoga Society hopes to continue hosting events that support student wellness and encourage holistic development through physical, emotional, and spiritual wellbeing. With growing interest and positive feedback, future collaborations with Isha Foundation are highly anticipated.</w:t>
      </w:r>
    </w:p>
    <w:p w14:paraId="0E2C1534" w14:textId="77777777" w:rsidR="0081578C" w:rsidRDefault="0081578C" w:rsidP="0081578C">
      <w:pPr>
        <w:jc w:val="both"/>
        <w:rPr>
          <w:rFonts w:ascii="Times New Roman" w:hAnsi="Times New Roman" w:cs="Times New Roman"/>
          <w:sz w:val="24"/>
          <w:szCs w:val="24"/>
        </w:rPr>
      </w:pPr>
    </w:p>
    <w:p w14:paraId="5D0C449D" w14:textId="77777777" w:rsidR="0081578C" w:rsidRDefault="0081578C" w:rsidP="0081578C">
      <w:pPr>
        <w:spacing w:line="360" w:lineRule="auto"/>
        <w:ind w:right="-518"/>
        <w:rPr>
          <w:rFonts w:ascii="Calibri" w:hAnsi="Calibri"/>
          <w:bCs/>
        </w:rPr>
      </w:pPr>
      <w:r w:rsidRPr="00366117">
        <w:rPr>
          <w:rFonts w:ascii="Calibri" w:hAnsi="Calibri"/>
          <w:bCs/>
        </w:rPr>
        <w:t>Reported by:</w:t>
      </w:r>
    </w:p>
    <w:p w14:paraId="3AB1206A" w14:textId="1C1A4E90" w:rsidR="0081578C" w:rsidRDefault="0081578C" w:rsidP="0081578C">
      <w:pPr>
        <w:spacing w:line="360" w:lineRule="auto"/>
        <w:ind w:right="-518" w:firstLine="720"/>
        <w:rPr>
          <w:rFonts w:ascii="Calibri" w:hAnsi="Calibri"/>
          <w:bCs/>
        </w:rPr>
      </w:pPr>
      <w:r>
        <w:rPr>
          <w:rFonts w:ascii="Calibri" w:hAnsi="Calibri"/>
          <w:bCs/>
          <w:noProof/>
        </w:rPr>
        <w:drawing>
          <wp:inline distT="0" distB="0" distL="0" distR="0" wp14:anchorId="52BAA301" wp14:editId="2E68B747">
            <wp:extent cx="573056" cy="468536"/>
            <wp:effectExtent l="0" t="0" r="0" b="8255"/>
            <wp:docPr id="289557036" name="Picture 2" descr="A black star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57036" name="Picture 2" descr="A black star with a signat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504" cy="480349"/>
                    </a:xfrm>
                    <a:prstGeom prst="rect">
                      <a:avLst/>
                    </a:prstGeom>
                    <a:noFill/>
                    <a:ln>
                      <a:noFill/>
                    </a:ln>
                  </pic:spPr>
                </pic:pic>
              </a:graphicData>
            </a:graphic>
          </wp:inline>
        </w:drawing>
      </w:r>
    </w:p>
    <w:p w14:paraId="38355322" w14:textId="77777777" w:rsidR="0081578C" w:rsidRPr="00366117" w:rsidRDefault="0081578C" w:rsidP="0081578C">
      <w:pPr>
        <w:ind w:right="-518"/>
        <w:rPr>
          <w:rFonts w:ascii="Calibri" w:hAnsi="Calibri"/>
          <w:bCs/>
        </w:rPr>
      </w:pPr>
      <w:r w:rsidRPr="00366117">
        <w:rPr>
          <w:rFonts w:ascii="Calibri" w:hAnsi="Calibri"/>
          <w:bCs/>
        </w:rPr>
        <w:t>___________________________</w:t>
      </w:r>
      <w:r w:rsidRPr="00366117">
        <w:rPr>
          <w:rFonts w:ascii="Calibri" w:hAnsi="Calibri"/>
          <w:bCs/>
        </w:rPr>
        <w:tab/>
        <w:t>_________________________</w:t>
      </w:r>
      <w:r w:rsidRPr="00366117">
        <w:rPr>
          <w:rFonts w:ascii="Calibri" w:hAnsi="Calibri"/>
          <w:bCs/>
        </w:rPr>
        <w:tab/>
        <w:t>______________________</w:t>
      </w:r>
    </w:p>
    <w:p w14:paraId="70C303E9" w14:textId="77777777" w:rsidR="0081578C" w:rsidRDefault="0081578C" w:rsidP="0081578C">
      <w:pPr>
        <w:ind w:right="-518" w:firstLine="720"/>
        <w:rPr>
          <w:rFonts w:ascii="Calibri" w:hAnsi="Calibri"/>
          <w:bCs/>
        </w:rPr>
      </w:pPr>
      <w:r>
        <w:rPr>
          <w:rFonts w:ascii="Calibri" w:hAnsi="Calibri"/>
          <w:bCs/>
        </w:rPr>
        <w:t>Vivian Tang Yen Ai</w:t>
      </w:r>
    </w:p>
    <w:p w14:paraId="4DEEAA58" w14:textId="77164FEB" w:rsidR="0081578C" w:rsidRPr="0081578C" w:rsidRDefault="0081578C" w:rsidP="0081578C">
      <w:pPr>
        <w:ind w:right="-518" w:firstLine="720"/>
        <w:jc w:val="both"/>
        <w:rPr>
          <w:rFonts w:ascii="Calibri" w:hAnsi="Calibri"/>
          <w:bCs/>
        </w:rPr>
      </w:pPr>
      <w:r>
        <w:rPr>
          <w:rFonts w:ascii="Calibri" w:hAnsi="Calibri"/>
          <w:bCs/>
        </w:rPr>
        <w:t>Auditor, Yoga Society</w:t>
      </w:r>
      <w:r w:rsidRPr="00366117">
        <w:rPr>
          <w:rFonts w:ascii="Calibri" w:hAnsi="Calibri"/>
          <w:bCs/>
        </w:rPr>
        <w:tab/>
      </w:r>
      <w:r w:rsidRPr="00366117">
        <w:rPr>
          <w:rFonts w:ascii="Calibri" w:hAnsi="Calibri"/>
          <w:bCs/>
        </w:rPr>
        <w:tab/>
      </w:r>
      <w:r w:rsidRPr="00366117">
        <w:rPr>
          <w:rFonts w:ascii="Calibri" w:hAnsi="Calibri"/>
          <w:bCs/>
        </w:rPr>
        <w:tab/>
        <w:t xml:space="preserve">  Designation</w:t>
      </w:r>
      <w:r w:rsidRPr="00366117">
        <w:rPr>
          <w:rFonts w:ascii="Calibri" w:hAnsi="Calibri"/>
          <w:bCs/>
        </w:rPr>
        <w:tab/>
      </w:r>
      <w:r w:rsidRPr="00366117">
        <w:rPr>
          <w:rFonts w:ascii="Calibri" w:hAnsi="Calibri"/>
          <w:bCs/>
        </w:rPr>
        <w:tab/>
      </w:r>
      <w:r>
        <w:rPr>
          <w:rFonts w:ascii="Calibri" w:hAnsi="Calibri"/>
          <w:bCs/>
        </w:rPr>
        <w:t xml:space="preserve"> </w:t>
      </w:r>
      <w:r w:rsidRPr="00366117">
        <w:rPr>
          <w:rFonts w:ascii="Calibri" w:hAnsi="Calibri"/>
          <w:bCs/>
        </w:rPr>
        <w:t>Date</w:t>
      </w:r>
      <w:r>
        <w:rPr>
          <w:rFonts w:ascii="Calibri" w:hAnsi="Calibri"/>
          <w:bCs/>
        </w:rPr>
        <w:t>: 02 August 2025</w:t>
      </w:r>
    </w:p>
    <w:p w14:paraId="4B13D40C" w14:textId="77777777" w:rsidR="0081578C" w:rsidRPr="009E38BA" w:rsidRDefault="0081578C" w:rsidP="0081578C">
      <w:pPr>
        <w:jc w:val="both"/>
        <w:rPr>
          <w:rFonts w:ascii="Times New Roman" w:hAnsi="Times New Roman" w:cs="Times New Roman"/>
          <w:sz w:val="24"/>
          <w:szCs w:val="24"/>
        </w:rPr>
      </w:pPr>
    </w:p>
    <w:sectPr w:rsidR="0081578C" w:rsidRPr="009E38BA"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112BB" w14:textId="77777777" w:rsidR="00206F98" w:rsidRDefault="00206F98" w:rsidP="0081578C">
      <w:pPr>
        <w:spacing w:after="0" w:line="240" w:lineRule="auto"/>
      </w:pPr>
      <w:r>
        <w:separator/>
      </w:r>
    </w:p>
  </w:endnote>
  <w:endnote w:type="continuationSeparator" w:id="0">
    <w:p w14:paraId="3EEF9B5C" w14:textId="77777777" w:rsidR="00206F98" w:rsidRDefault="00206F98" w:rsidP="00815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A1D3F" w14:textId="77777777" w:rsidR="00206F98" w:rsidRDefault="00206F98" w:rsidP="0081578C">
      <w:pPr>
        <w:spacing w:after="0" w:line="240" w:lineRule="auto"/>
      </w:pPr>
      <w:r>
        <w:separator/>
      </w:r>
    </w:p>
  </w:footnote>
  <w:footnote w:type="continuationSeparator" w:id="0">
    <w:p w14:paraId="07CCC0F8" w14:textId="77777777" w:rsidR="00206F98" w:rsidRDefault="00206F98" w:rsidP="00815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08"/>
      <w:gridCol w:w="1370"/>
      <w:gridCol w:w="2875"/>
      <w:gridCol w:w="2117"/>
    </w:tblGrid>
    <w:tr w:rsidR="0081578C" w:rsidRPr="00366117" w14:paraId="78BC0E33" w14:textId="77777777" w:rsidTr="00336420">
      <w:trPr>
        <w:trHeight w:val="253"/>
      </w:trPr>
      <w:tc>
        <w:tcPr>
          <w:tcW w:w="10170" w:type="dxa"/>
          <w:gridSpan w:val="4"/>
          <w:vAlign w:val="center"/>
        </w:tcPr>
        <w:p w14:paraId="34CEB329" w14:textId="77777777" w:rsidR="0081578C" w:rsidRPr="00366117" w:rsidRDefault="0081578C" w:rsidP="0081578C">
          <w:pPr>
            <w:pStyle w:val="Header"/>
            <w:jc w:val="center"/>
            <w:rPr>
              <w:rFonts w:ascii="Calibri" w:hAnsi="Calibri" w:cs="Arial"/>
              <w:b/>
              <w:sz w:val="20"/>
              <w:szCs w:val="20"/>
            </w:rPr>
          </w:pPr>
          <w:proofErr w:type="spellStart"/>
          <w:r w:rsidRPr="00366117">
            <w:rPr>
              <w:rFonts w:ascii="Calibri" w:hAnsi="Calibri"/>
              <w:b/>
              <w:bCs/>
              <w:sz w:val="20"/>
              <w:szCs w:val="20"/>
            </w:rPr>
            <w:t>Universiti</w:t>
          </w:r>
          <w:proofErr w:type="spellEnd"/>
          <w:r w:rsidRPr="00366117">
            <w:rPr>
              <w:rFonts w:ascii="Calibri" w:hAnsi="Calibri"/>
              <w:b/>
              <w:bCs/>
              <w:sz w:val="20"/>
              <w:szCs w:val="20"/>
            </w:rPr>
            <w:t xml:space="preserve"> </w:t>
          </w:r>
          <w:proofErr w:type="spellStart"/>
          <w:r w:rsidRPr="00366117">
            <w:rPr>
              <w:rFonts w:ascii="Calibri" w:hAnsi="Calibri"/>
              <w:b/>
              <w:bCs/>
              <w:sz w:val="20"/>
              <w:szCs w:val="20"/>
            </w:rPr>
            <w:t>Tunku</w:t>
          </w:r>
          <w:proofErr w:type="spellEnd"/>
          <w:r w:rsidRPr="00366117">
            <w:rPr>
              <w:rFonts w:ascii="Calibri" w:hAnsi="Calibri"/>
              <w:b/>
              <w:bCs/>
              <w:sz w:val="20"/>
              <w:szCs w:val="20"/>
            </w:rPr>
            <w:t xml:space="preserve"> Abdul Rahman</w:t>
          </w:r>
        </w:p>
      </w:tc>
    </w:tr>
    <w:tr w:rsidR="0081578C" w:rsidRPr="00366117" w14:paraId="12099735" w14:textId="77777777" w:rsidTr="00336420">
      <w:trPr>
        <w:trHeight w:val="253"/>
      </w:trPr>
      <w:tc>
        <w:tcPr>
          <w:tcW w:w="10170" w:type="dxa"/>
          <w:gridSpan w:val="4"/>
          <w:vAlign w:val="center"/>
        </w:tcPr>
        <w:p w14:paraId="6179A05A" w14:textId="77777777" w:rsidR="0081578C" w:rsidRPr="00366117" w:rsidRDefault="0081578C" w:rsidP="0081578C">
          <w:pPr>
            <w:pStyle w:val="Header"/>
            <w:rPr>
              <w:rFonts w:ascii="Calibri" w:hAnsi="Calibri" w:cs="Arial"/>
              <w:b/>
              <w:sz w:val="20"/>
              <w:szCs w:val="20"/>
            </w:rPr>
          </w:pPr>
          <w:r w:rsidRPr="00366117">
            <w:rPr>
              <w:rFonts w:ascii="Calibri" w:hAnsi="Calibri" w:cs="Arial"/>
              <w:sz w:val="20"/>
              <w:szCs w:val="20"/>
            </w:rPr>
            <w:t xml:space="preserve">Form </w:t>
          </w:r>
          <w:proofErr w:type="gramStart"/>
          <w:r w:rsidRPr="00366117">
            <w:rPr>
              <w:rFonts w:ascii="Calibri" w:hAnsi="Calibri" w:cs="Arial"/>
              <w:sz w:val="20"/>
              <w:szCs w:val="20"/>
            </w:rPr>
            <w:t>Title :</w:t>
          </w:r>
          <w:proofErr w:type="gramEnd"/>
          <w:r w:rsidRPr="00366117">
            <w:rPr>
              <w:rFonts w:ascii="Calibri" w:hAnsi="Calibri" w:cs="Arial"/>
              <w:sz w:val="20"/>
              <w:szCs w:val="20"/>
            </w:rPr>
            <w:t xml:space="preserve"> </w:t>
          </w:r>
          <w:r w:rsidRPr="00366117">
            <w:rPr>
              <w:rFonts w:ascii="Calibri" w:hAnsi="Calibri" w:cs="Arial"/>
              <w:b/>
              <w:sz w:val="20"/>
              <w:szCs w:val="20"/>
            </w:rPr>
            <w:t>ACTIVITY REPORT FORMAT</w:t>
          </w:r>
        </w:p>
      </w:tc>
    </w:tr>
    <w:tr w:rsidR="0081578C" w:rsidRPr="00366117" w14:paraId="2B73410C" w14:textId="77777777" w:rsidTr="00336420">
      <w:trPr>
        <w:trHeight w:val="237"/>
      </w:trPr>
      <w:tc>
        <w:tcPr>
          <w:tcW w:w="3808" w:type="dxa"/>
          <w:tcBorders>
            <w:bottom w:val="single" w:sz="4" w:space="0" w:color="auto"/>
          </w:tcBorders>
          <w:vAlign w:val="center"/>
        </w:tcPr>
        <w:p w14:paraId="14FA7F0F" w14:textId="77777777" w:rsidR="0081578C" w:rsidRPr="00366117" w:rsidRDefault="0081578C" w:rsidP="0081578C">
          <w:pPr>
            <w:pStyle w:val="Header"/>
            <w:rPr>
              <w:rFonts w:ascii="Calibri" w:hAnsi="Calibri" w:cs="Arial"/>
              <w:sz w:val="20"/>
              <w:szCs w:val="20"/>
            </w:rPr>
          </w:pPr>
          <w:r w:rsidRPr="00366117">
            <w:rPr>
              <w:rFonts w:ascii="Calibri" w:hAnsi="Calibri" w:cs="Arial"/>
              <w:sz w:val="20"/>
              <w:szCs w:val="20"/>
            </w:rPr>
            <w:t xml:space="preserve">Form </w:t>
          </w:r>
          <w:proofErr w:type="gramStart"/>
          <w:r w:rsidRPr="00366117">
            <w:rPr>
              <w:rFonts w:ascii="Calibri" w:hAnsi="Calibri" w:cs="Arial"/>
              <w:sz w:val="20"/>
              <w:szCs w:val="20"/>
            </w:rPr>
            <w:t>Number :</w:t>
          </w:r>
          <w:proofErr w:type="gramEnd"/>
          <w:r w:rsidRPr="00366117">
            <w:rPr>
              <w:rFonts w:ascii="Calibri" w:hAnsi="Calibri" w:cs="Arial"/>
              <w:sz w:val="20"/>
              <w:szCs w:val="20"/>
            </w:rPr>
            <w:t xml:space="preserve">  GD-DSA-CSU-</w:t>
          </w:r>
          <w:r>
            <w:rPr>
              <w:rFonts w:ascii="Calibri" w:hAnsi="Calibri" w:cs="Arial"/>
              <w:sz w:val="20"/>
              <w:szCs w:val="20"/>
            </w:rPr>
            <w:t>022</w:t>
          </w:r>
        </w:p>
      </w:tc>
      <w:tc>
        <w:tcPr>
          <w:tcW w:w="1370" w:type="dxa"/>
          <w:vAlign w:val="center"/>
        </w:tcPr>
        <w:p w14:paraId="68E91BC4" w14:textId="77777777" w:rsidR="0081578C" w:rsidRPr="00366117" w:rsidRDefault="0081578C" w:rsidP="0081578C">
          <w:pPr>
            <w:pStyle w:val="Header"/>
            <w:jc w:val="center"/>
            <w:rPr>
              <w:rStyle w:val="PageNumber"/>
              <w:rFonts w:ascii="Calibri" w:eastAsia="PMingLiU" w:hAnsi="Calibri" w:cs="Arial"/>
              <w:color w:val="000000"/>
              <w:sz w:val="20"/>
              <w:szCs w:val="20"/>
            </w:rPr>
          </w:pPr>
          <w:r>
            <w:rPr>
              <w:rFonts w:ascii="Calibri" w:hAnsi="Calibri" w:cs="Arial"/>
              <w:sz w:val="20"/>
              <w:szCs w:val="20"/>
            </w:rPr>
            <w:t>Rev No: 2</w:t>
          </w:r>
        </w:p>
      </w:tc>
      <w:tc>
        <w:tcPr>
          <w:tcW w:w="2875" w:type="dxa"/>
          <w:vAlign w:val="center"/>
        </w:tcPr>
        <w:p w14:paraId="51DB2CAE" w14:textId="77777777" w:rsidR="0081578C" w:rsidRPr="00366117" w:rsidRDefault="0081578C" w:rsidP="0081578C">
          <w:pPr>
            <w:pStyle w:val="Header"/>
            <w:jc w:val="center"/>
            <w:rPr>
              <w:rStyle w:val="PageNumber"/>
              <w:rFonts w:ascii="Calibri" w:eastAsia="PMingLiU" w:hAnsi="Calibri" w:cs="Arial"/>
              <w:color w:val="000000"/>
              <w:sz w:val="20"/>
              <w:szCs w:val="20"/>
            </w:rPr>
          </w:pPr>
          <w:r w:rsidRPr="00366117">
            <w:rPr>
              <w:rStyle w:val="PageNumber"/>
              <w:rFonts w:ascii="Calibri" w:eastAsia="PMingLiU" w:hAnsi="Calibri" w:cs="Arial"/>
              <w:color w:val="000000"/>
              <w:sz w:val="20"/>
              <w:szCs w:val="20"/>
            </w:rPr>
            <w:t>Effective Date: 01/0</w:t>
          </w:r>
          <w:r>
            <w:rPr>
              <w:rStyle w:val="PageNumber"/>
              <w:rFonts w:ascii="Calibri" w:eastAsia="PMingLiU" w:hAnsi="Calibri" w:cs="Arial"/>
              <w:color w:val="000000"/>
              <w:sz w:val="20"/>
              <w:szCs w:val="20"/>
            </w:rPr>
            <w:t>7/2019</w:t>
          </w:r>
        </w:p>
      </w:tc>
      <w:tc>
        <w:tcPr>
          <w:tcW w:w="2117" w:type="dxa"/>
          <w:vAlign w:val="center"/>
        </w:tcPr>
        <w:p w14:paraId="604E006D" w14:textId="77777777" w:rsidR="0081578C" w:rsidRPr="00366117" w:rsidRDefault="0081578C" w:rsidP="0081578C">
          <w:pPr>
            <w:pStyle w:val="Header"/>
            <w:jc w:val="center"/>
            <w:rPr>
              <w:rFonts w:ascii="Calibri" w:hAnsi="Calibri" w:cs="Arial"/>
              <w:sz w:val="20"/>
              <w:szCs w:val="20"/>
            </w:rPr>
          </w:pPr>
          <w:r w:rsidRPr="00366117">
            <w:rPr>
              <w:rFonts w:ascii="Calibri" w:hAnsi="Calibri" w:cs="Arial"/>
              <w:sz w:val="20"/>
              <w:szCs w:val="20"/>
            </w:rPr>
            <w:t xml:space="preserve">Page No: </w:t>
          </w:r>
          <w:r w:rsidRPr="00366117">
            <w:rPr>
              <w:rStyle w:val="PageNumber"/>
              <w:rFonts w:ascii="Calibri" w:hAnsi="Calibri" w:cs="Arial"/>
              <w:sz w:val="20"/>
              <w:szCs w:val="20"/>
            </w:rPr>
            <w:fldChar w:fldCharType="begin"/>
          </w:r>
          <w:r w:rsidRPr="00366117">
            <w:rPr>
              <w:rStyle w:val="PageNumber"/>
              <w:rFonts w:ascii="Calibri" w:hAnsi="Calibri" w:cs="Arial"/>
              <w:sz w:val="20"/>
              <w:szCs w:val="20"/>
            </w:rPr>
            <w:instrText xml:space="preserve"> PAGE </w:instrText>
          </w:r>
          <w:r w:rsidRPr="00366117">
            <w:rPr>
              <w:rStyle w:val="PageNumber"/>
              <w:rFonts w:ascii="Calibri" w:hAnsi="Calibri" w:cs="Arial"/>
              <w:sz w:val="20"/>
              <w:szCs w:val="20"/>
            </w:rPr>
            <w:fldChar w:fldCharType="separate"/>
          </w:r>
          <w:r>
            <w:rPr>
              <w:rStyle w:val="PageNumber"/>
              <w:rFonts w:ascii="Calibri" w:hAnsi="Calibri" w:cs="Arial"/>
              <w:noProof/>
              <w:sz w:val="20"/>
              <w:szCs w:val="20"/>
            </w:rPr>
            <w:t>1</w:t>
          </w:r>
          <w:r w:rsidRPr="00366117">
            <w:rPr>
              <w:rStyle w:val="PageNumber"/>
              <w:rFonts w:ascii="Calibri" w:hAnsi="Calibri" w:cs="Arial"/>
              <w:sz w:val="20"/>
              <w:szCs w:val="20"/>
            </w:rPr>
            <w:fldChar w:fldCharType="end"/>
          </w:r>
          <w:r w:rsidRPr="00366117">
            <w:rPr>
              <w:rStyle w:val="PageNumber"/>
              <w:rFonts w:ascii="Calibri" w:hAnsi="Calibri" w:cs="Arial"/>
              <w:sz w:val="20"/>
              <w:szCs w:val="20"/>
            </w:rPr>
            <w:t xml:space="preserve"> </w:t>
          </w:r>
          <w:r w:rsidRPr="00366117">
            <w:rPr>
              <w:rFonts w:ascii="Calibri" w:hAnsi="Calibri" w:cs="Arial"/>
              <w:b/>
              <w:sz w:val="20"/>
              <w:szCs w:val="20"/>
            </w:rPr>
            <w:t xml:space="preserve">of </w:t>
          </w:r>
          <w:r w:rsidRPr="00366117">
            <w:rPr>
              <w:rStyle w:val="PageNumber"/>
              <w:rFonts w:ascii="Calibri" w:hAnsi="Calibri" w:cs="Arial"/>
              <w:sz w:val="20"/>
              <w:szCs w:val="20"/>
            </w:rPr>
            <w:fldChar w:fldCharType="begin"/>
          </w:r>
          <w:r w:rsidRPr="00366117">
            <w:rPr>
              <w:rStyle w:val="PageNumber"/>
              <w:rFonts w:ascii="Calibri" w:hAnsi="Calibri" w:cs="Arial"/>
              <w:sz w:val="20"/>
              <w:szCs w:val="20"/>
            </w:rPr>
            <w:instrText xml:space="preserve"> NUMPAGES </w:instrText>
          </w:r>
          <w:r w:rsidRPr="00366117">
            <w:rPr>
              <w:rStyle w:val="PageNumber"/>
              <w:rFonts w:ascii="Calibri" w:hAnsi="Calibri" w:cs="Arial"/>
              <w:sz w:val="20"/>
              <w:szCs w:val="20"/>
            </w:rPr>
            <w:fldChar w:fldCharType="separate"/>
          </w:r>
          <w:r>
            <w:rPr>
              <w:rStyle w:val="PageNumber"/>
              <w:rFonts w:ascii="Calibri" w:hAnsi="Calibri" w:cs="Arial"/>
              <w:noProof/>
              <w:sz w:val="20"/>
              <w:szCs w:val="20"/>
            </w:rPr>
            <w:t>1</w:t>
          </w:r>
          <w:r w:rsidRPr="00366117">
            <w:rPr>
              <w:rStyle w:val="PageNumber"/>
              <w:rFonts w:ascii="Calibri" w:hAnsi="Calibri" w:cs="Arial"/>
              <w:sz w:val="20"/>
              <w:szCs w:val="20"/>
            </w:rPr>
            <w:fldChar w:fldCharType="end"/>
          </w:r>
        </w:p>
      </w:tc>
    </w:tr>
  </w:tbl>
  <w:p w14:paraId="0267C835" w14:textId="77777777" w:rsidR="0081578C" w:rsidRDefault="0081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373531">
    <w:abstractNumId w:val="8"/>
  </w:num>
  <w:num w:numId="2" w16cid:durableId="1099909363">
    <w:abstractNumId w:val="6"/>
  </w:num>
  <w:num w:numId="3" w16cid:durableId="1781679825">
    <w:abstractNumId w:val="5"/>
  </w:num>
  <w:num w:numId="4" w16cid:durableId="878787406">
    <w:abstractNumId w:val="4"/>
  </w:num>
  <w:num w:numId="5" w16cid:durableId="2065059403">
    <w:abstractNumId w:val="7"/>
  </w:num>
  <w:num w:numId="6" w16cid:durableId="471941893">
    <w:abstractNumId w:val="3"/>
  </w:num>
  <w:num w:numId="7" w16cid:durableId="286548560">
    <w:abstractNumId w:val="2"/>
  </w:num>
  <w:num w:numId="8" w16cid:durableId="990134154">
    <w:abstractNumId w:val="1"/>
  </w:num>
  <w:num w:numId="9" w16cid:durableId="149063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C8F"/>
    <w:rsid w:val="0015074B"/>
    <w:rsid w:val="00206F98"/>
    <w:rsid w:val="0029639D"/>
    <w:rsid w:val="00326F90"/>
    <w:rsid w:val="003C0625"/>
    <w:rsid w:val="003E1B41"/>
    <w:rsid w:val="0081578C"/>
    <w:rsid w:val="00846288"/>
    <w:rsid w:val="009078EC"/>
    <w:rsid w:val="009A5CEC"/>
    <w:rsid w:val="009E38BA"/>
    <w:rsid w:val="00A24F1E"/>
    <w:rsid w:val="00AA1D8D"/>
    <w:rsid w:val="00B47730"/>
    <w:rsid w:val="00BA7BEE"/>
    <w:rsid w:val="00CB0664"/>
    <w:rsid w:val="00CF72D1"/>
    <w:rsid w:val="00D50BAA"/>
    <w:rsid w:val="00DF1B56"/>
    <w:rsid w:val="00FC693F"/>
    <w:rsid w:val="00FF36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CE31DE"/>
  <w14:defaultImageDpi w14:val="300"/>
  <w15:docId w15:val="{3C0B3C7D-94BF-814E-81EA-9A1667A3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rsid w:val="00815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3</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VIVIAN TANG YEN AI</cp:lastModifiedBy>
  <cp:revision>7</cp:revision>
  <dcterms:created xsi:type="dcterms:W3CDTF">2025-05-05T07:22:00Z</dcterms:created>
  <dcterms:modified xsi:type="dcterms:W3CDTF">2025-08-18T13:47:00Z</dcterms:modified>
  <cp:category/>
</cp:coreProperties>
</file>